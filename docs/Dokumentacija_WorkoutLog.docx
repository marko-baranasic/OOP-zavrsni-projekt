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6F42" w14:textId="77777777" w:rsidR="003663D1" w:rsidRDefault="003663D1"/>
    <w:p w14:paraId="4658E55B" w14:textId="77777777" w:rsidR="003663D1" w:rsidRDefault="003663D1"/>
    <w:p w14:paraId="5B63BE9B" w14:textId="77777777" w:rsidR="003663D1" w:rsidRDefault="003663D1"/>
    <w:p w14:paraId="1C942564" w14:textId="77777777" w:rsidR="003663D1" w:rsidRDefault="003663D1">
      <w:pPr>
        <w:pBdr>
          <w:bottom w:val="single" w:sz="18" w:space="1" w:color="BF962E"/>
        </w:pBdr>
        <w:spacing w:before="40" w:after="40"/>
      </w:pPr>
    </w:p>
    <w:p w14:paraId="7A6B2213" w14:textId="77777777" w:rsidR="003663D1" w:rsidRDefault="00000000">
      <w:pPr>
        <w:spacing w:before="120" w:after="40"/>
        <w:jc w:val="center"/>
      </w:pPr>
      <w:r>
        <w:rPr>
          <w:b/>
          <w:color w:val="16365C"/>
          <w:sz w:val="28"/>
        </w:rPr>
        <w:t>SVEUČILIŠTE U ZADRU</w:t>
      </w:r>
    </w:p>
    <w:p w14:paraId="7B072E4E" w14:textId="77777777" w:rsidR="003663D1" w:rsidRDefault="00000000">
      <w:pPr>
        <w:spacing w:after="200"/>
        <w:jc w:val="center"/>
      </w:pPr>
      <w:r>
        <w:rPr>
          <w:color w:val="16365C"/>
        </w:rPr>
        <w:t>Stručni prijediplomski studij Informacijske tehnologije</w:t>
      </w:r>
    </w:p>
    <w:p w14:paraId="5D886CD5" w14:textId="77777777" w:rsidR="003663D1" w:rsidRDefault="00000000">
      <w:pPr>
        <w:spacing w:before="200" w:after="200"/>
        <w:jc w:val="center"/>
      </w:pPr>
      <w:r>
        <w:rPr>
          <w:b/>
          <w:color w:val="16365C"/>
          <w:sz w:val="48"/>
        </w:rPr>
        <w:t>Dokumentacija uz završni projekt</w:t>
      </w:r>
    </w:p>
    <w:p w14:paraId="55C40304" w14:textId="77777777" w:rsidR="003663D1" w:rsidRDefault="00000000">
      <w:pPr>
        <w:spacing w:after="40"/>
        <w:jc w:val="center"/>
      </w:pPr>
      <w:r>
        <w:rPr>
          <w:color w:val="16365C"/>
          <w:sz w:val="26"/>
        </w:rPr>
        <w:t>WorkoutLog — aplikacija za vođenje dnevnika treninga</w:t>
      </w:r>
    </w:p>
    <w:p w14:paraId="5BB48FE9" w14:textId="77777777" w:rsidR="003663D1" w:rsidRDefault="00000000">
      <w:pPr>
        <w:jc w:val="center"/>
      </w:pPr>
      <w:r>
        <w:rPr>
          <w:i/>
          <w:color w:val="555555"/>
        </w:rPr>
        <w:t>Osnove objektnog programiranja</w:t>
      </w:r>
    </w:p>
    <w:p w14:paraId="3901C738" w14:textId="77777777" w:rsidR="003663D1" w:rsidRDefault="003663D1">
      <w:pPr>
        <w:pBdr>
          <w:bottom w:val="single" w:sz="18" w:space="1" w:color="BF962E"/>
        </w:pBdr>
        <w:spacing w:before="40" w:after="40"/>
      </w:pPr>
    </w:p>
    <w:p w14:paraId="14448690" w14:textId="77777777" w:rsidR="003663D1" w:rsidRDefault="003663D1"/>
    <w:p w14:paraId="23EB0646" w14:textId="77777777" w:rsidR="003663D1" w:rsidRDefault="003663D1"/>
    <w:p w14:paraId="0A5C7B9B" w14:textId="77777777" w:rsidR="003663D1" w:rsidRDefault="003663D1"/>
    <w:p w14:paraId="18FEAA6D" w14:textId="77777777" w:rsidR="003663D1" w:rsidRDefault="003663D1"/>
    <w:p w14:paraId="7CDCC527" w14:textId="77777777" w:rsidR="003663D1" w:rsidRDefault="003663D1"/>
    <w:p w14:paraId="3C8453CB" w14:textId="77777777" w:rsidR="003663D1" w:rsidRDefault="003663D1"/>
    <w:p w14:paraId="3B8F5881" w14:textId="77777777" w:rsidR="003663D1" w:rsidRDefault="00000000">
      <w:pPr>
        <w:spacing w:after="20"/>
        <w:jc w:val="center"/>
      </w:pPr>
      <w:r>
        <w:rPr>
          <w:b/>
          <w:color w:val="16365C"/>
          <w:sz w:val="24"/>
        </w:rPr>
        <w:t>Sveučilište u Zadru</w:t>
      </w:r>
    </w:p>
    <w:p w14:paraId="05432AD4" w14:textId="77777777" w:rsidR="003663D1" w:rsidRDefault="00000000">
      <w:pPr>
        <w:spacing w:after="40"/>
        <w:jc w:val="center"/>
      </w:pPr>
      <w:r>
        <w:rPr>
          <w:color w:val="16365C"/>
        </w:rPr>
        <w:t>University of Zadar</w:t>
      </w:r>
    </w:p>
    <w:p w14:paraId="7CCEB1F2" w14:textId="77777777" w:rsidR="003663D1" w:rsidRDefault="003663D1"/>
    <w:p w14:paraId="208D9431" w14:textId="77777777" w:rsidR="003663D1" w:rsidRDefault="003663D1"/>
    <w:p w14:paraId="727AD844" w14:textId="77777777" w:rsidR="003663D1" w:rsidRDefault="003663D1"/>
    <w:p w14:paraId="6DC798F1" w14:textId="77777777" w:rsidR="003663D1" w:rsidRDefault="003663D1"/>
    <w:p w14:paraId="1D4359A7" w14:textId="77777777" w:rsidR="003663D1" w:rsidRDefault="003663D1"/>
    <w:p w14:paraId="3BD31823" w14:textId="77777777" w:rsidR="003663D1" w:rsidRDefault="003663D1"/>
    <w:p w14:paraId="2C51C098" w14:textId="77777777" w:rsidR="003663D1" w:rsidRDefault="00000000">
      <w:pPr>
        <w:spacing w:after="20"/>
        <w:jc w:val="center"/>
      </w:pPr>
      <w:r>
        <w:rPr>
          <w:b/>
        </w:rPr>
        <w:t xml:space="preserve">Autor: </w:t>
      </w:r>
      <w:r>
        <w:t>Marko Baranašić</w:t>
      </w:r>
    </w:p>
    <w:p w14:paraId="575664CE" w14:textId="77777777" w:rsidR="003663D1" w:rsidRDefault="00000000">
      <w:pPr>
        <w:spacing w:after="160"/>
        <w:jc w:val="center"/>
      </w:pPr>
      <w:r>
        <w:rPr>
          <w:b/>
        </w:rPr>
        <w:t xml:space="preserve">Mentor: </w:t>
      </w:r>
      <w:r>
        <w:t>doc. dr. sc. Ante Panjkota</w:t>
      </w:r>
    </w:p>
    <w:p w14:paraId="286607A8" w14:textId="77777777" w:rsidR="003663D1" w:rsidRDefault="00000000">
      <w:pPr>
        <w:spacing w:after="40"/>
        <w:jc w:val="center"/>
      </w:pPr>
      <w:r>
        <w:rPr>
          <w:color w:val="555555"/>
        </w:rPr>
        <w:t>Akademska godina 2025./2026.</w:t>
      </w:r>
    </w:p>
    <w:p w14:paraId="6D40832F" w14:textId="77777777" w:rsidR="003663D1" w:rsidRDefault="003663D1">
      <w:pPr>
        <w:sectPr w:rsidR="003663D1">
          <w:pgSz w:w="11906" w:h="16838"/>
          <w:pgMar w:top="1361" w:right="1417" w:bottom="1134" w:left="1417" w:header="737" w:footer="680" w:gutter="0"/>
          <w:cols w:space="720"/>
          <w:docGrid w:linePitch="360"/>
        </w:sectPr>
      </w:pPr>
    </w:p>
    <w:p w14:paraId="5EF58308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</w:rPr>
        <w:lastRenderedPageBreak/>
        <w:t>Sadržaj</w:t>
      </w:r>
    </w:p>
    <w:p w14:paraId="0BB0A58C" w14:textId="77777777" w:rsidR="003663D1" w:rsidRDefault="00000000">
      <w:r>
        <w:fldChar w:fldCharType="begin"/>
      </w:r>
      <w:r>
        <w:instrText>TOC \o "1-3" \h \z \u</w:instrText>
      </w:r>
      <w:r>
        <w:fldChar w:fldCharType="separate"/>
      </w:r>
      <w:r>
        <w:t>Sadržaj se ažurira: desni klik → Update Field (ili F9).</w:t>
      </w:r>
      <w:r>
        <w:fldChar w:fldCharType="end"/>
      </w:r>
    </w:p>
    <w:p w14:paraId="12CBA4F5" w14:textId="77777777" w:rsidR="003663D1" w:rsidRDefault="00000000">
      <w:r>
        <w:br/>
      </w:r>
    </w:p>
    <w:p w14:paraId="29840E37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1    </w:t>
      </w:r>
      <w:r>
        <w:rPr>
          <w:rFonts w:ascii="Cambria" w:hAnsi="Cambria"/>
        </w:rPr>
        <w:t>Uvod</w:t>
      </w:r>
    </w:p>
    <w:p w14:paraId="4A222B32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1.1   </w:t>
      </w:r>
      <w:r>
        <w:rPr>
          <w:rFonts w:ascii="Cambria" w:hAnsi="Cambria"/>
        </w:rPr>
        <w:t>O čemu je projekt?</w:t>
      </w:r>
    </w:p>
    <w:p w14:paraId="1BE0077D" w14:textId="77777777" w:rsidR="003663D1" w:rsidRDefault="00000000">
      <w:r>
        <w:rPr>
          <w:b/>
        </w:rPr>
        <w:t>WorkoutLog</w:t>
      </w:r>
      <w:r>
        <w:t xml:space="preserve"> je jednostavna desktop aplikacija za vođenje osobnog dnevnika treninga. Korisnik na jednom mjestu unosi treninge (naziv vježbe, trajanje u minutama, dan u tjednu, intenzitet, kategoriju i neobaveznu bilješku), pregledava ih u listi, briše odabrane, prati sažetak statistike te trajno sprema podatke.</w:t>
      </w:r>
    </w:p>
    <w:p w14:paraId="7C8C1694" w14:textId="77777777" w:rsidR="003663D1" w:rsidRDefault="00000000">
      <w:r>
        <w:t xml:space="preserve">Aplikacija je napisana u programskom jeziku </w:t>
      </w:r>
      <w:r>
        <w:rPr>
          <w:b/>
        </w:rPr>
        <w:t>Java</w:t>
      </w:r>
      <w:r>
        <w:t xml:space="preserve"> koristeći grafičku biblioteku </w:t>
      </w:r>
      <w:r>
        <w:rPr>
          <w:b/>
        </w:rPr>
        <w:t>Java Swing</w:t>
      </w:r>
      <w:r>
        <w:t>. Radi potpuno offline, bez registracije i bez vanjskih biblioteka.</w:t>
      </w:r>
    </w:p>
    <w:p w14:paraId="254B399B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1.2   </w:t>
      </w:r>
      <w:r>
        <w:rPr>
          <w:rFonts w:ascii="Cambria" w:hAnsi="Cambria"/>
        </w:rPr>
        <w:t>Cilj projekta</w:t>
      </w:r>
    </w:p>
    <w:p w14:paraId="51EDC34D" w14:textId="77777777" w:rsidR="003663D1" w:rsidRDefault="00000000">
      <w:r>
        <w:t xml:space="preserve">Cilj je primijeniti znanja s kolegija </w:t>
      </w:r>
      <w:r>
        <w:rPr>
          <w:i/>
        </w:rPr>
        <w:t>Osnove objektnog programiranja</w:t>
      </w:r>
      <w:r>
        <w:t xml:space="preserve"> u praktičnoj aplikaciji s grafičkim sučeljem. Projekt posebno pokazuje:</w:t>
      </w:r>
    </w:p>
    <w:p w14:paraId="296A5291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 xml:space="preserve">rad s </w:t>
      </w:r>
      <w:r>
        <w:rPr>
          <w:b/>
        </w:rPr>
        <w:t>klasama i objektima</w:t>
      </w:r>
      <w:r>
        <w:t xml:space="preserve"> te </w:t>
      </w:r>
      <w:r>
        <w:rPr>
          <w:b/>
        </w:rPr>
        <w:t>enkapsulaciju</w:t>
      </w:r>
      <w:r>
        <w:t xml:space="preserve"> (privatna polja, javne metode/setteri s validacijom);</w:t>
      </w:r>
    </w:p>
    <w:p w14:paraId="6EEE463C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kompoziciju</w:t>
      </w:r>
      <w:r>
        <w:t xml:space="preserve"> — klasa WorkoutLog sadrži listu treninga;</w:t>
      </w:r>
    </w:p>
    <w:p w14:paraId="46096987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nasljeđivanje</w:t>
      </w:r>
      <w:r>
        <w:t xml:space="preserve"> i </w:t>
      </w:r>
      <w:r>
        <w:rPr>
          <w:b/>
        </w:rPr>
        <w:t>polimorfizam</w:t>
      </w:r>
      <w:r>
        <w:t xml:space="preserve"> (Swing komponente i vlastiti osluškivači);</w:t>
      </w:r>
    </w:p>
    <w:p w14:paraId="72223216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 xml:space="preserve">rad s grafičkim sučeljem po </w:t>
      </w:r>
      <w:r>
        <w:rPr>
          <w:b/>
        </w:rPr>
        <w:t>MVC obrascu</w:t>
      </w:r>
      <w:r>
        <w:t xml:space="preserve"> (View – Kontroler – Model);</w:t>
      </w:r>
    </w:p>
    <w:p w14:paraId="24E8723A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 xml:space="preserve">trajno pohranjivanje stanja pomoću </w:t>
      </w:r>
      <w:r>
        <w:rPr>
          <w:b/>
        </w:rPr>
        <w:t>serijalizacije</w:t>
      </w:r>
      <w:r>
        <w:t>.</w:t>
      </w:r>
    </w:p>
    <w:p w14:paraId="0472D4D8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1.3   </w:t>
      </w:r>
      <w:r>
        <w:rPr>
          <w:rFonts w:ascii="Cambria" w:hAnsi="Cambria"/>
        </w:rPr>
        <w:t>Vrsta dokumentacije</w:t>
      </w:r>
    </w:p>
    <w:p w14:paraId="445C17AB" w14:textId="77777777" w:rsidR="003663D1" w:rsidRDefault="00000000">
      <w:r>
        <w:t>Ovaj dokument objedinjuje tri vrste dokumentacije:</w:t>
      </w:r>
    </w:p>
    <w:p w14:paraId="1C04D39D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Funkcionalna</w:t>
      </w:r>
      <w:r>
        <w:t xml:space="preserve"> — što aplikacija radi (poglavlje 2);</w:t>
      </w:r>
    </w:p>
    <w:p w14:paraId="0036F55F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Korisnička</w:t>
      </w:r>
      <w:r>
        <w:t xml:space="preserve"> — kako se aplikacija koristi (poglavlje 4);</w:t>
      </w:r>
    </w:p>
    <w:p w14:paraId="576FEDFD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Tehnička</w:t>
      </w:r>
      <w:r>
        <w:t xml:space="preserve"> — kako je aplikacija izgrađena (poglavlja 5–6).</w:t>
      </w:r>
    </w:p>
    <w:p w14:paraId="7C09F0C1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2    </w:t>
      </w:r>
      <w:r>
        <w:rPr>
          <w:rFonts w:ascii="Cambria" w:hAnsi="Cambria"/>
        </w:rPr>
        <w:t>Funkcionalni opis</w:t>
      </w:r>
    </w:p>
    <w:p w14:paraId="24660F48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2.1   </w:t>
      </w:r>
      <w:r>
        <w:rPr>
          <w:rFonts w:ascii="Cambria" w:hAnsi="Cambria"/>
        </w:rPr>
        <w:t>Opis problema</w:t>
      </w:r>
    </w:p>
    <w:p w14:paraId="2F8CF239" w14:textId="4D353B70" w:rsidR="00037D3F" w:rsidRDefault="00000000">
      <w:r>
        <w:t>Mnogi koji redovito treniraju ne vode nikakvu evidenciju, pa teško prate napredak ili planiraju unaprijed. Mobilne aplikacije često su presložene za svakodnevnu upotrebu ili zahtijevaju registraciju i internet. Cilj je dobiti jednostavnu desktop aplikaciju koja na jednom mjestu omogućuje brz unos i pregled treninga te trajno spremanje, bez instalacije vanjskih biblioteka.</w:t>
      </w:r>
    </w:p>
    <w:p w14:paraId="0E7E7C5F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2.2   </w:t>
      </w:r>
      <w:r>
        <w:rPr>
          <w:rFonts w:ascii="Cambria" w:hAnsi="Cambria"/>
        </w:rPr>
        <w:t>Što aplikacija mora omogućiti</w:t>
      </w:r>
    </w:p>
    <w:p w14:paraId="2575F7CB" w14:textId="77777777" w:rsidR="003663D1" w:rsidRDefault="00000000">
      <w:pPr>
        <w:spacing w:after="160"/>
        <w:jc w:val="center"/>
      </w:pPr>
      <w:r>
        <w:rPr>
          <w:i/>
          <w:color w:val="555555"/>
          <w:sz w:val="19"/>
        </w:rPr>
        <w:t>Tablica 1: Glavne funkcionalnosti aplikacije.</w:t>
      </w:r>
    </w:p>
    <w:tbl>
      <w:tblPr>
        <w:tblW w:w="0" w:type="auto"/>
        <w:jc w:val="center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7597"/>
      </w:tblGrid>
      <w:tr w:rsidR="003663D1" w14:paraId="132E4431" w14:textId="77777777">
        <w:trPr>
          <w:jc w:val="center"/>
        </w:trPr>
        <w:tc>
          <w:tcPr>
            <w:tcW w:w="1474" w:type="dxa"/>
            <w:shd w:val="clear" w:color="auto" w:fill="16365C"/>
          </w:tcPr>
          <w:p w14:paraId="39AFF1D3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lastRenderedPageBreak/>
              <w:t>Oznaka</w:t>
            </w:r>
          </w:p>
        </w:tc>
        <w:tc>
          <w:tcPr>
            <w:tcW w:w="7597" w:type="dxa"/>
            <w:shd w:val="clear" w:color="auto" w:fill="16365C"/>
          </w:tcPr>
          <w:p w14:paraId="2DDD05A5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Funkcionalnost</w:t>
            </w:r>
          </w:p>
        </w:tc>
      </w:tr>
      <w:tr w:rsidR="003663D1" w14:paraId="4AFD2B74" w14:textId="77777777">
        <w:trPr>
          <w:jc w:val="center"/>
        </w:trPr>
        <w:tc>
          <w:tcPr>
            <w:tcW w:w="1474" w:type="dxa"/>
          </w:tcPr>
          <w:p w14:paraId="70FAB695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FR-1</w:t>
            </w:r>
          </w:p>
        </w:tc>
        <w:tc>
          <w:tcPr>
            <w:tcW w:w="7597" w:type="dxa"/>
          </w:tcPr>
          <w:p w14:paraId="5D3B6777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Unos novog treninga (naziv, trajanje, dan, intenzitet, kategorija, bilješka).</w:t>
            </w:r>
          </w:p>
        </w:tc>
      </w:tr>
      <w:tr w:rsidR="003663D1" w14:paraId="5B7B7D11" w14:textId="77777777">
        <w:trPr>
          <w:jc w:val="center"/>
        </w:trPr>
        <w:tc>
          <w:tcPr>
            <w:tcW w:w="1474" w:type="dxa"/>
            <w:shd w:val="clear" w:color="auto" w:fill="EAF1F7"/>
          </w:tcPr>
          <w:p w14:paraId="6D78D834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FR-2</w:t>
            </w:r>
          </w:p>
        </w:tc>
        <w:tc>
          <w:tcPr>
            <w:tcW w:w="7597" w:type="dxa"/>
            <w:shd w:val="clear" w:color="auto" w:fill="EAF1F7"/>
          </w:tcPr>
          <w:p w14:paraId="500B45A4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Validacija unosa: naziv ne smije biti prazan, trajanje mora biti cijeli broj veći od nule.</w:t>
            </w:r>
          </w:p>
        </w:tc>
      </w:tr>
      <w:tr w:rsidR="003663D1" w14:paraId="152DA80B" w14:textId="77777777">
        <w:trPr>
          <w:jc w:val="center"/>
        </w:trPr>
        <w:tc>
          <w:tcPr>
            <w:tcW w:w="1474" w:type="dxa"/>
          </w:tcPr>
          <w:p w14:paraId="2B79E2DF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FR-3</w:t>
            </w:r>
          </w:p>
        </w:tc>
        <w:tc>
          <w:tcPr>
            <w:tcW w:w="7597" w:type="dxa"/>
          </w:tcPr>
          <w:p w14:paraId="7E015BDA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Prikaz svih unesenih treninga u listi.</w:t>
            </w:r>
          </w:p>
        </w:tc>
      </w:tr>
      <w:tr w:rsidR="003663D1" w14:paraId="1847A1B3" w14:textId="77777777">
        <w:trPr>
          <w:jc w:val="center"/>
        </w:trPr>
        <w:tc>
          <w:tcPr>
            <w:tcW w:w="1474" w:type="dxa"/>
            <w:shd w:val="clear" w:color="auto" w:fill="EAF1F7"/>
          </w:tcPr>
          <w:p w14:paraId="13946C90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FR-4</w:t>
            </w:r>
          </w:p>
        </w:tc>
        <w:tc>
          <w:tcPr>
            <w:tcW w:w="7597" w:type="dxa"/>
            <w:shd w:val="clear" w:color="auto" w:fill="EAF1F7"/>
          </w:tcPr>
          <w:p w14:paraId="40159D7D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Brisanje odabranog treninga uz potvrdu.</w:t>
            </w:r>
          </w:p>
        </w:tc>
      </w:tr>
      <w:tr w:rsidR="003663D1" w14:paraId="49ABBC2D" w14:textId="77777777">
        <w:trPr>
          <w:jc w:val="center"/>
        </w:trPr>
        <w:tc>
          <w:tcPr>
            <w:tcW w:w="1474" w:type="dxa"/>
          </w:tcPr>
          <w:p w14:paraId="0F1308FA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FR-5</w:t>
            </w:r>
          </w:p>
        </w:tc>
        <w:tc>
          <w:tcPr>
            <w:tcW w:w="7597" w:type="dxa"/>
          </w:tcPr>
          <w:p w14:paraId="684C1418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Sažetak statistike: ukupno treninga, ukupno minuta, broj cardio i strength treninga.</w:t>
            </w:r>
          </w:p>
        </w:tc>
      </w:tr>
      <w:tr w:rsidR="003663D1" w14:paraId="1060039B" w14:textId="77777777">
        <w:trPr>
          <w:jc w:val="center"/>
        </w:trPr>
        <w:tc>
          <w:tcPr>
            <w:tcW w:w="1474" w:type="dxa"/>
            <w:shd w:val="clear" w:color="auto" w:fill="EAF1F7"/>
          </w:tcPr>
          <w:p w14:paraId="5C5EF3EC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FR-6</w:t>
            </w:r>
          </w:p>
        </w:tc>
        <w:tc>
          <w:tcPr>
            <w:tcW w:w="7597" w:type="dxa"/>
            <w:shd w:val="clear" w:color="auto" w:fill="EAF1F7"/>
          </w:tcPr>
          <w:p w14:paraId="41C07BF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Spremanje svih treninga u binarnu datoteku (serijalizacija).</w:t>
            </w:r>
          </w:p>
        </w:tc>
      </w:tr>
      <w:tr w:rsidR="003663D1" w14:paraId="3D4B57CC" w14:textId="77777777">
        <w:trPr>
          <w:jc w:val="center"/>
        </w:trPr>
        <w:tc>
          <w:tcPr>
            <w:tcW w:w="1474" w:type="dxa"/>
          </w:tcPr>
          <w:p w14:paraId="4E76FB1E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FR-7</w:t>
            </w:r>
          </w:p>
        </w:tc>
        <w:tc>
          <w:tcPr>
            <w:tcW w:w="7597" w:type="dxa"/>
          </w:tcPr>
          <w:p w14:paraId="458C9560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Učitavanje treninga iz binarne datoteke.</w:t>
            </w:r>
          </w:p>
        </w:tc>
      </w:tr>
      <w:tr w:rsidR="003663D1" w14:paraId="37254828" w14:textId="77777777">
        <w:trPr>
          <w:jc w:val="center"/>
        </w:trPr>
        <w:tc>
          <w:tcPr>
            <w:tcW w:w="1474" w:type="dxa"/>
            <w:shd w:val="clear" w:color="auto" w:fill="EAF1F7"/>
          </w:tcPr>
          <w:p w14:paraId="0E73F15F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FR-8</w:t>
            </w:r>
          </w:p>
        </w:tc>
        <w:tc>
          <w:tcPr>
            <w:tcW w:w="7597" w:type="dxa"/>
            <w:shd w:val="clear" w:color="auto" w:fill="EAF1F7"/>
          </w:tcPr>
          <w:p w14:paraId="10FF8F3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Izvoz treninga u čitljivu tekstualnu datoteku.</w:t>
            </w:r>
          </w:p>
        </w:tc>
      </w:tr>
      <w:tr w:rsidR="003663D1" w14:paraId="6CFF92EA" w14:textId="77777777">
        <w:trPr>
          <w:jc w:val="center"/>
        </w:trPr>
        <w:tc>
          <w:tcPr>
            <w:tcW w:w="1474" w:type="dxa"/>
          </w:tcPr>
          <w:p w14:paraId="2C4DFBF3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FR-9</w:t>
            </w:r>
          </w:p>
        </w:tc>
        <w:tc>
          <w:tcPr>
            <w:tcW w:w="7597" w:type="dxa"/>
          </w:tcPr>
          <w:p w14:paraId="46C775D0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Automatski reset forme nakon uspješnog unosa.</w:t>
            </w:r>
          </w:p>
        </w:tc>
      </w:tr>
    </w:tbl>
    <w:p w14:paraId="23B3F97F" w14:textId="77777777" w:rsidR="003663D1" w:rsidRDefault="003663D1">
      <w:pPr>
        <w:spacing w:after="40"/>
      </w:pPr>
    </w:p>
    <w:p w14:paraId="4A77328F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2.3   </w:t>
      </w:r>
      <w:r>
        <w:rPr>
          <w:rFonts w:ascii="Cambria" w:hAnsi="Cambria"/>
        </w:rPr>
        <w:t>Korisnički scenariji</w:t>
      </w:r>
    </w:p>
    <w:tbl>
      <w:tblPr>
        <w:tblW w:w="0" w:type="auto"/>
        <w:tblBorders>
          <w:top w:val="single" w:sz="6" w:space="1" w:color="16365C"/>
          <w:left w:val="single" w:sz="6" w:space="1" w:color="16365C"/>
          <w:bottom w:val="single" w:sz="6" w:space="1" w:color="16365C"/>
          <w:right w:val="single" w:sz="6" w:space="1" w:color="16365C"/>
          <w:insideH w:val="single" w:sz="6" w:space="1" w:color="16365C"/>
          <w:insideV w:val="single" w:sz="6" w:space="1" w:color="16365C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5597624D" w14:textId="77777777">
        <w:tc>
          <w:tcPr>
            <w:tcW w:w="9071" w:type="dxa"/>
            <w:shd w:val="clear" w:color="auto" w:fill="16365C"/>
          </w:tcPr>
          <w:p w14:paraId="59DB8558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Scenarij 1: Unos treninga</w:t>
            </w:r>
          </w:p>
        </w:tc>
      </w:tr>
      <w:tr w:rsidR="003663D1" w14:paraId="50CF2D49" w14:textId="77777777">
        <w:tc>
          <w:tcPr>
            <w:tcW w:w="9071" w:type="dxa"/>
            <w:shd w:val="clear" w:color="auto" w:fill="E9F0F7"/>
          </w:tcPr>
          <w:p w14:paraId="2BA2FBF1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1.  </w:t>
            </w:r>
            <w:r>
              <w:t>Korisnik popuni formu na lijevoj strani (naziv, trajanje, dan, intenzitet, kategorija, bilješka).</w:t>
            </w:r>
          </w:p>
          <w:p w14:paraId="26A80978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2.  </w:t>
            </w:r>
            <w:r>
              <w:t>Klikne gumb Add Workout.</w:t>
            </w:r>
          </w:p>
          <w:p w14:paraId="17800DEC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3.  </w:t>
            </w:r>
            <w:r>
              <w:t>Aplikacija provjeri unos, stvori objekt treninga i doda ga u model.</w:t>
            </w:r>
          </w:p>
          <w:p w14:paraId="26A2DB98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4.  </w:t>
            </w:r>
            <w:r>
              <w:t>Lista i statistika se ažuriraju, a forma se isprazni.</w:t>
            </w:r>
          </w:p>
        </w:tc>
      </w:tr>
    </w:tbl>
    <w:p w14:paraId="370925E8" w14:textId="77777777" w:rsidR="003663D1" w:rsidRDefault="003663D1">
      <w:pPr>
        <w:spacing w:after="80"/>
      </w:pPr>
    </w:p>
    <w:tbl>
      <w:tblPr>
        <w:tblW w:w="0" w:type="auto"/>
        <w:tblBorders>
          <w:top w:val="single" w:sz="6" w:space="1" w:color="16365C"/>
          <w:left w:val="single" w:sz="6" w:space="1" w:color="16365C"/>
          <w:bottom w:val="single" w:sz="6" w:space="1" w:color="16365C"/>
          <w:right w:val="single" w:sz="6" w:space="1" w:color="16365C"/>
          <w:insideH w:val="single" w:sz="6" w:space="1" w:color="16365C"/>
          <w:insideV w:val="single" w:sz="6" w:space="1" w:color="16365C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1E1A4C65" w14:textId="77777777">
        <w:tc>
          <w:tcPr>
            <w:tcW w:w="9071" w:type="dxa"/>
            <w:shd w:val="clear" w:color="auto" w:fill="16365C"/>
          </w:tcPr>
          <w:p w14:paraId="75000DB2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Scenarij 2: Brisanje treninga</w:t>
            </w:r>
          </w:p>
        </w:tc>
      </w:tr>
      <w:tr w:rsidR="003663D1" w14:paraId="74DC1AA3" w14:textId="77777777">
        <w:tc>
          <w:tcPr>
            <w:tcW w:w="9071" w:type="dxa"/>
            <w:shd w:val="clear" w:color="auto" w:fill="E9F0F7"/>
          </w:tcPr>
          <w:p w14:paraId="71F1735D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1.  </w:t>
            </w:r>
            <w:r>
              <w:t>Korisnik odabere trening u listi.</w:t>
            </w:r>
          </w:p>
          <w:p w14:paraId="56E3AB39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2.  </w:t>
            </w:r>
            <w:r>
              <w:t>Klikne gumb Delete Selected.</w:t>
            </w:r>
          </w:p>
          <w:p w14:paraId="772C8E08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3.  </w:t>
            </w:r>
            <w:r>
              <w:t>Aplikacija traži potvrdu brisanja.</w:t>
            </w:r>
          </w:p>
          <w:p w14:paraId="0351D16E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4.  </w:t>
            </w:r>
            <w:r>
              <w:t>Nakon potvrde trening se uklanja i prikaz se ažurira.</w:t>
            </w:r>
          </w:p>
        </w:tc>
      </w:tr>
    </w:tbl>
    <w:p w14:paraId="3AF6C977" w14:textId="77777777" w:rsidR="003663D1" w:rsidRDefault="003663D1">
      <w:pPr>
        <w:spacing w:after="80"/>
      </w:pPr>
    </w:p>
    <w:tbl>
      <w:tblPr>
        <w:tblW w:w="0" w:type="auto"/>
        <w:tblBorders>
          <w:top w:val="single" w:sz="6" w:space="1" w:color="16365C"/>
          <w:left w:val="single" w:sz="6" w:space="1" w:color="16365C"/>
          <w:bottom w:val="single" w:sz="6" w:space="1" w:color="16365C"/>
          <w:right w:val="single" w:sz="6" w:space="1" w:color="16365C"/>
          <w:insideH w:val="single" w:sz="6" w:space="1" w:color="16365C"/>
          <w:insideV w:val="single" w:sz="6" w:space="1" w:color="16365C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794F1D16" w14:textId="77777777">
        <w:tc>
          <w:tcPr>
            <w:tcW w:w="9071" w:type="dxa"/>
            <w:shd w:val="clear" w:color="auto" w:fill="16365C"/>
          </w:tcPr>
          <w:p w14:paraId="289BBA84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Scenarij 3: Spremanje i učitavanje</w:t>
            </w:r>
          </w:p>
        </w:tc>
      </w:tr>
      <w:tr w:rsidR="003663D1" w14:paraId="049EA563" w14:textId="77777777">
        <w:tc>
          <w:tcPr>
            <w:tcW w:w="9071" w:type="dxa"/>
            <w:shd w:val="clear" w:color="auto" w:fill="E9F0F7"/>
          </w:tcPr>
          <w:p w14:paraId="6B1BCB9A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1.  </w:t>
            </w:r>
            <w:r>
              <w:t>Korisnik klikne Save — stanje se sprema u datoteku workouts.dat.</w:t>
            </w:r>
          </w:p>
          <w:p w14:paraId="245EC177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2.  </w:t>
            </w:r>
            <w:r>
              <w:t>Pri sljedećem pokretanju aplikacija automatski učita spremljeno stanje.</w:t>
            </w:r>
          </w:p>
          <w:p w14:paraId="6230C912" w14:textId="77777777" w:rsidR="003663D1" w:rsidRDefault="00000000">
            <w:pPr>
              <w:spacing w:after="40"/>
            </w:pPr>
            <w:r>
              <w:rPr>
                <w:b/>
                <w:color w:val="16365C"/>
              </w:rPr>
              <w:t xml:space="preserve">3.  </w:t>
            </w:r>
            <w:r>
              <w:t>Klikom na Load korisnik može ručno vratiti zadnje spremljeno stanje.</w:t>
            </w:r>
          </w:p>
        </w:tc>
      </w:tr>
    </w:tbl>
    <w:p w14:paraId="553B8561" w14:textId="77777777" w:rsidR="003663D1" w:rsidRDefault="003663D1">
      <w:pPr>
        <w:spacing w:after="80"/>
      </w:pPr>
    </w:p>
    <w:p w14:paraId="6778BFD7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lastRenderedPageBreak/>
        <w:t xml:space="preserve">3    </w:t>
      </w:r>
      <w:r>
        <w:rPr>
          <w:rFonts w:ascii="Cambria" w:hAnsi="Cambria"/>
        </w:rPr>
        <w:t>Konceptualno rješenje</w:t>
      </w:r>
    </w:p>
    <w:p w14:paraId="1E6480A3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3.1   </w:t>
      </w:r>
      <w:r>
        <w:rPr>
          <w:rFonts w:ascii="Cambria" w:hAnsi="Cambria"/>
        </w:rPr>
        <w:t>Slojevi aplikacije</w:t>
      </w:r>
    </w:p>
    <w:p w14:paraId="10A7A56A" w14:textId="77777777" w:rsidR="003663D1" w:rsidRDefault="00000000">
      <w:r>
        <w:t>Aplikacija je podijeljena prema MVC obrascu u tri logičke cjeline (Slika 1):</w:t>
      </w:r>
    </w:p>
    <w:p w14:paraId="0A818FD4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rPr>
          <w:b/>
        </w:rPr>
        <w:t>Model (domena)</w:t>
      </w:r>
      <w:r>
        <w:t xml:space="preserve"> — klase koje predstavljaju trening i upravljaju podacima (Workout, Intensity, WorkoutLog);</w:t>
      </w:r>
    </w:p>
    <w:p w14:paraId="277773F6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2.  </w:t>
      </w:r>
      <w:r>
        <w:rPr>
          <w:b/>
        </w:rPr>
        <w:t>Grafičko sučelje (View + Kontroler)</w:t>
      </w:r>
      <w:r>
        <w:t xml:space="preserve"> — prozor i paneli koje korisnik vidi te kontroler koji povezuje sučelje i model;</w:t>
      </w:r>
    </w:p>
    <w:p w14:paraId="2CA863D5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3.  </w:t>
      </w:r>
      <w:r>
        <w:rPr>
          <w:b/>
        </w:rPr>
        <w:t>Pohrana</w:t>
      </w:r>
      <w:r>
        <w:t xml:space="preserve"> — klasa koja čita i piše datoteku stanja (DataStorage).</w:t>
      </w:r>
    </w:p>
    <w:p w14:paraId="530AB673" w14:textId="77777777" w:rsidR="003663D1" w:rsidRDefault="003663D1">
      <w:pPr>
        <w:spacing w:after="40"/>
      </w:pPr>
    </w:p>
    <w:tbl>
      <w:tblPr>
        <w:tblW w:w="0" w:type="auto"/>
        <w:jc w:val="center"/>
        <w:tblBorders>
          <w:top w:val="single" w:sz="12" w:space="1" w:color="BF962E"/>
          <w:left w:val="single" w:sz="12" w:space="1" w:color="BF962E"/>
          <w:bottom w:val="single" w:sz="12" w:space="1" w:color="BF962E"/>
          <w:right w:val="single" w:sz="12" w:space="1" w:color="BF962E"/>
          <w:insideH w:val="single" w:sz="12" w:space="1" w:color="BF962E"/>
          <w:insideV w:val="single" w:sz="12" w:space="1" w:color="BF96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36"/>
      </w:tblGrid>
      <w:tr w:rsidR="003663D1" w14:paraId="1CA28915" w14:textId="77777777">
        <w:trPr>
          <w:jc w:val="center"/>
        </w:trPr>
        <w:tc>
          <w:tcPr>
            <w:tcW w:w="6236" w:type="dxa"/>
            <w:shd w:val="clear" w:color="auto" w:fill="FBF3DD"/>
          </w:tcPr>
          <w:p w14:paraId="5D062BF9" w14:textId="77777777" w:rsidR="003663D1" w:rsidRDefault="00000000">
            <w:pPr>
              <w:spacing w:after="0"/>
              <w:jc w:val="center"/>
            </w:pPr>
            <w:r>
              <w:rPr>
                <w:b/>
                <w:color w:val="16365C"/>
              </w:rPr>
              <w:t>Grafičko sučelje (View + Kontroler)</w:t>
            </w:r>
          </w:p>
          <w:p w14:paraId="50D1D343" w14:textId="77777777" w:rsidR="003663D1" w:rsidRDefault="00000000">
            <w:pPr>
              <w:jc w:val="center"/>
            </w:pPr>
            <w:r>
              <w:rPr>
                <w:sz w:val="19"/>
              </w:rPr>
              <w:t>MainWindow · InputFormPanel · WorkoutListPanel · WorkoutToolBar</w:t>
            </w:r>
          </w:p>
        </w:tc>
      </w:tr>
    </w:tbl>
    <w:p w14:paraId="2271B902" w14:textId="77777777" w:rsidR="003663D1" w:rsidRDefault="00000000">
      <w:pPr>
        <w:spacing w:before="20" w:after="20"/>
        <w:jc w:val="center"/>
      </w:pPr>
      <w:r>
        <w:rPr>
          <w:b/>
          <w:color w:val="BF962E"/>
          <w:sz w:val="26"/>
        </w:rPr>
        <w:t>↓</w:t>
      </w:r>
    </w:p>
    <w:tbl>
      <w:tblPr>
        <w:tblW w:w="0" w:type="auto"/>
        <w:jc w:val="center"/>
        <w:tblBorders>
          <w:top w:val="single" w:sz="12" w:space="1" w:color="16365C"/>
          <w:left w:val="single" w:sz="12" w:space="1" w:color="16365C"/>
          <w:bottom w:val="single" w:sz="12" w:space="1" w:color="16365C"/>
          <w:right w:val="single" w:sz="12" w:space="1" w:color="16365C"/>
          <w:insideH w:val="single" w:sz="12" w:space="1" w:color="16365C"/>
          <w:insideV w:val="single" w:sz="12" w:space="1" w:color="16365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36"/>
      </w:tblGrid>
      <w:tr w:rsidR="003663D1" w14:paraId="7A2FE2EB" w14:textId="77777777">
        <w:trPr>
          <w:jc w:val="center"/>
        </w:trPr>
        <w:tc>
          <w:tcPr>
            <w:tcW w:w="6236" w:type="dxa"/>
            <w:shd w:val="clear" w:color="auto" w:fill="E9F0F7"/>
          </w:tcPr>
          <w:p w14:paraId="7FD3350D" w14:textId="77777777" w:rsidR="003663D1" w:rsidRDefault="00000000">
            <w:pPr>
              <w:spacing w:after="0"/>
              <w:jc w:val="center"/>
            </w:pPr>
            <w:r>
              <w:rPr>
                <w:b/>
                <w:color w:val="16365C"/>
              </w:rPr>
              <w:t>Model (domena)</w:t>
            </w:r>
          </w:p>
          <w:p w14:paraId="64A71DD2" w14:textId="77777777" w:rsidR="003663D1" w:rsidRDefault="00000000">
            <w:pPr>
              <w:jc w:val="center"/>
            </w:pPr>
            <w:r>
              <w:rPr>
                <w:sz w:val="19"/>
              </w:rPr>
              <w:t>Workout · Intensity · WorkoutLog</w:t>
            </w:r>
          </w:p>
        </w:tc>
      </w:tr>
    </w:tbl>
    <w:p w14:paraId="1A214536" w14:textId="77777777" w:rsidR="003663D1" w:rsidRDefault="00000000">
      <w:pPr>
        <w:spacing w:before="20" w:after="20"/>
        <w:jc w:val="center"/>
      </w:pPr>
      <w:r>
        <w:rPr>
          <w:b/>
          <w:color w:val="BF962E"/>
          <w:sz w:val="26"/>
        </w:rPr>
        <w:t>↓</w:t>
      </w:r>
    </w:p>
    <w:tbl>
      <w:tblPr>
        <w:tblW w:w="0" w:type="auto"/>
        <w:jc w:val="center"/>
        <w:tblBorders>
          <w:top w:val="single" w:sz="12" w:space="1" w:color="2E7D4F"/>
          <w:left w:val="single" w:sz="12" w:space="1" w:color="2E7D4F"/>
          <w:bottom w:val="single" w:sz="12" w:space="1" w:color="2E7D4F"/>
          <w:right w:val="single" w:sz="12" w:space="1" w:color="2E7D4F"/>
          <w:insideH w:val="single" w:sz="12" w:space="1" w:color="2E7D4F"/>
          <w:insideV w:val="single" w:sz="12" w:space="1" w:color="2E7D4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36"/>
      </w:tblGrid>
      <w:tr w:rsidR="003663D1" w14:paraId="3D14CDCC" w14:textId="77777777">
        <w:trPr>
          <w:jc w:val="center"/>
        </w:trPr>
        <w:tc>
          <w:tcPr>
            <w:tcW w:w="6236" w:type="dxa"/>
            <w:shd w:val="clear" w:color="auto" w:fill="E7F3EA"/>
          </w:tcPr>
          <w:p w14:paraId="0968FB91" w14:textId="77777777" w:rsidR="003663D1" w:rsidRDefault="00000000">
            <w:pPr>
              <w:spacing w:after="0"/>
              <w:jc w:val="center"/>
            </w:pPr>
            <w:r>
              <w:rPr>
                <w:b/>
                <w:color w:val="16365C"/>
              </w:rPr>
              <w:t>Pohrana</w:t>
            </w:r>
          </w:p>
          <w:p w14:paraId="1B87A014" w14:textId="77777777" w:rsidR="003663D1" w:rsidRDefault="00000000">
            <w:pPr>
              <w:jc w:val="center"/>
            </w:pPr>
            <w:r>
              <w:rPr>
                <w:sz w:val="19"/>
              </w:rPr>
              <w:t>DataStorage  (java.io)</w:t>
            </w:r>
          </w:p>
        </w:tc>
      </w:tr>
    </w:tbl>
    <w:p w14:paraId="6227DD3B" w14:textId="77777777" w:rsidR="003663D1" w:rsidRDefault="00000000">
      <w:pPr>
        <w:spacing w:before="80" w:after="200"/>
        <w:jc w:val="center"/>
      </w:pPr>
      <w:r>
        <w:rPr>
          <w:i/>
          <w:color w:val="555555"/>
          <w:sz w:val="19"/>
        </w:rPr>
        <w:t>Slika 1: Tri sloja aplikacije WorkoutLog.</w:t>
      </w:r>
    </w:p>
    <w:tbl>
      <w:tblPr>
        <w:tblW w:w="0" w:type="auto"/>
        <w:tblBorders>
          <w:top w:val="single" w:sz="6" w:space="1" w:color="BF962E"/>
          <w:left w:val="single" w:sz="6" w:space="1" w:color="BF962E"/>
          <w:bottom w:val="single" w:sz="6" w:space="1" w:color="BF962E"/>
          <w:right w:val="single" w:sz="6" w:space="1" w:color="BF962E"/>
          <w:insideH w:val="single" w:sz="6" w:space="1" w:color="BF962E"/>
          <w:insideV w:val="single" w:sz="6" w:space="1" w:color="BF962E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0D271BEF" w14:textId="77777777">
        <w:tc>
          <w:tcPr>
            <w:tcW w:w="9071" w:type="dxa"/>
            <w:shd w:val="clear" w:color="auto" w:fill="BF962E"/>
          </w:tcPr>
          <w:p w14:paraId="2E5EFD45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Metodološka napomena</w:t>
            </w:r>
          </w:p>
        </w:tc>
      </w:tr>
      <w:tr w:rsidR="003663D1" w14:paraId="052D5715" w14:textId="77777777">
        <w:tc>
          <w:tcPr>
            <w:tcW w:w="9071" w:type="dxa"/>
            <w:shd w:val="clear" w:color="auto" w:fill="FBF3DD"/>
          </w:tcPr>
          <w:p w14:paraId="30674776" w14:textId="77777777" w:rsidR="003663D1" w:rsidRDefault="00000000">
            <w:pPr>
              <w:spacing w:after="40"/>
            </w:pPr>
            <w:r>
              <w:t>Ova podjela olakšava održavanje: ako se kasnije Swing zamijeni nekom drugom GUI bibliotekom, mijenja se samo gornji sloj. Model i pohrana ostaju isti.</w:t>
            </w:r>
          </w:p>
        </w:tc>
      </w:tr>
    </w:tbl>
    <w:p w14:paraId="5EDDE051" w14:textId="77777777" w:rsidR="00037D3F" w:rsidRDefault="00037D3F">
      <w:pPr>
        <w:pStyle w:val="Naslov2"/>
        <w:rPr>
          <w:rFonts w:ascii="Cambria" w:hAnsi="Cambria"/>
          <w:color w:val="BF962E"/>
        </w:rPr>
      </w:pPr>
    </w:p>
    <w:p w14:paraId="238A3946" w14:textId="77777777" w:rsidR="00037D3F" w:rsidRDefault="00037D3F" w:rsidP="00037D3F"/>
    <w:p w14:paraId="633FEE70" w14:textId="77777777" w:rsidR="00037D3F" w:rsidRDefault="00037D3F" w:rsidP="00037D3F"/>
    <w:p w14:paraId="0D1AE1BE" w14:textId="77777777" w:rsidR="00037D3F" w:rsidRDefault="00037D3F" w:rsidP="00037D3F"/>
    <w:p w14:paraId="19CE62E7" w14:textId="77777777" w:rsidR="00037D3F" w:rsidRDefault="00037D3F" w:rsidP="00037D3F"/>
    <w:p w14:paraId="43B6D0D5" w14:textId="77777777" w:rsidR="00037D3F" w:rsidRDefault="00037D3F" w:rsidP="00037D3F"/>
    <w:p w14:paraId="737362B5" w14:textId="77777777" w:rsidR="00037D3F" w:rsidRDefault="00037D3F" w:rsidP="00037D3F"/>
    <w:p w14:paraId="6105D5AD" w14:textId="77777777" w:rsidR="00037D3F" w:rsidRDefault="00037D3F" w:rsidP="00037D3F"/>
    <w:p w14:paraId="23D1D5F1" w14:textId="77777777" w:rsidR="00037D3F" w:rsidRPr="00037D3F" w:rsidRDefault="00037D3F" w:rsidP="00037D3F"/>
    <w:p w14:paraId="3CA38411" w14:textId="00F35E78" w:rsidR="003663D1" w:rsidRDefault="00000000">
      <w:pPr>
        <w:pStyle w:val="Naslov2"/>
      </w:pPr>
      <w:r>
        <w:rPr>
          <w:rFonts w:ascii="Cambria" w:hAnsi="Cambria"/>
          <w:color w:val="BF962E"/>
        </w:rPr>
        <w:lastRenderedPageBreak/>
        <w:t xml:space="preserve">3.2   </w:t>
      </w:r>
      <w:r>
        <w:rPr>
          <w:rFonts w:ascii="Cambria" w:hAnsi="Cambria"/>
        </w:rPr>
        <w:t>Izgled glavnog prozora</w:t>
      </w:r>
    </w:p>
    <w:p w14:paraId="680E5F42" w14:textId="50593494" w:rsidR="003663D1" w:rsidRDefault="00000000">
      <w:r>
        <w:t>Glavni prozor (Slika 2) podijeljen je u zone: na vrhu su alatna traka (Save, Load, Export) i izbornik (File, Help); s lijeve strane je forma za unos treninga; s desne strane je lista svih treninga sa sažetkom statistike ispod nje te gumbom Delete Selected.</w:t>
      </w:r>
    </w:p>
    <w:tbl>
      <w:tblPr>
        <w:tblW w:w="0" w:type="auto"/>
        <w:jc w:val="center"/>
        <w:tblBorders>
          <w:top w:val="single" w:sz="6" w:space="1" w:color="B0B0B0"/>
          <w:left w:val="single" w:sz="6" w:space="1" w:color="B0B0B0"/>
          <w:bottom w:val="single" w:sz="6" w:space="1" w:color="B0B0B0"/>
          <w:right w:val="single" w:sz="6" w:space="1" w:color="B0B0B0"/>
          <w:insideH w:val="single" w:sz="6" w:space="1" w:color="B0B0B0"/>
          <w:insideV w:val="single" w:sz="6" w:space="1" w:color="B0B0B0"/>
        </w:tblBorders>
        <w:tblLayout w:type="fixed"/>
        <w:tblCellMar>
          <w:top w:w="350" w:type="dxa"/>
          <w:left w:w="140" w:type="dxa"/>
          <w:bottom w:w="350" w:type="dxa"/>
          <w:right w:w="140" w:type="dxa"/>
        </w:tblCellMar>
        <w:tblLook w:val="04A0" w:firstRow="1" w:lastRow="0" w:firstColumn="1" w:lastColumn="0" w:noHBand="0" w:noVBand="1"/>
      </w:tblPr>
      <w:tblGrid>
        <w:gridCol w:w="6764"/>
      </w:tblGrid>
      <w:tr w:rsidR="003663D1" w14:paraId="05CB225D" w14:textId="77777777" w:rsidTr="00037D3F">
        <w:trPr>
          <w:trHeight w:val="258"/>
          <w:jc w:val="center"/>
        </w:trPr>
        <w:tc>
          <w:tcPr>
            <w:tcW w:w="6764" w:type="dxa"/>
            <w:shd w:val="clear" w:color="auto" w:fill="FAFAFA"/>
          </w:tcPr>
          <w:p w14:paraId="0A695413" w14:textId="0942E983" w:rsidR="003663D1" w:rsidRDefault="00037D3F">
            <w:pPr>
              <w:jc w:val="center"/>
            </w:pPr>
            <w:r w:rsidRPr="00037D3F">
              <w:rPr>
                <w:i/>
                <w:color w:val="555555"/>
                <w:sz w:val="21"/>
              </w:rPr>
              <w:drawing>
                <wp:anchor distT="0" distB="0" distL="114300" distR="114300" simplePos="0" relativeHeight="251658240" behindDoc="0" locked="0" layoutInCell="1" allowOverlap="1" wp14:anchorId="7C55B83C" wp14:editId="58BCB0E1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-635</wp:posOffset>
                  </wp:positionV>
                  <wp:extent cx="3943528" cy="2638425"/>
                  <wp:effectExtent l="0" t="0" r="0" b="0"/>
                  <wp:wrapSquare wrapText="bothSides"/>
                  <wp:docPr id="175835338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533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740" cy="264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color w:val="555555"/>
                <w:sz w:val="21"/>
              </w:rPr>
              <w:t xml:space="preserve"> </w:t>
            </w:r>
          </w:p>
        </w:tc>
      </w:tr>
    </w:tbl>
    <w:p w14:paraId="5CF20BDF" w14:textId="068EBC54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Slika 2: Izgled glavnog prozora aplikacije WorkoutLog.</w:t>
      </w:r>
    </w:p>
    <w:p w14:paraId="4CBE4BCB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3.3   </w:t>
      </w:r>
      <w:r>
        <w:rPr>
          <w:rFonts w:ascii="Cambria" w:hAnsi="Cambria"/>
        </w:rPr>
        <w:t>Komunikacija po MVC obrascu</w:t>
      </w:r>
    </w:p>
    <w:p w14:paraId="3B6E8629" w14:textId="77777777" w:rsidR="003663D1" w:rsidRDefault="00000000">
      <w:r>
        <w:t>Paneli (View) ne poznaju ni jedni druge ni model. Kada korisnik klikne, panel pročita svoje komponente, spakira vrijednosti u događaj (WorkoutFormEvent) i preko sučelja-osluškivača (WorkoutFormListener, WorkoutListListener, ToolBarListener) javi kontroleru. Kontroler (MainWindow) jedini mijenja model i osvježava prikaz. Time su komponente labavo povezane (loose coupling) — promjena jedne ne ruši druge.</w:t>
      </w:r>
    </w:p>
    <w:p w14:paraId="1A1D9D73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4    </w:t>
      </w:r>
      <w:r>
        <w:rPr>
          <w:rFonts w:ascii="Cambria" w:hAnsi="Cambria"/>
        </w:rPr>
        <w:t>Korisničke upute</w:t>
      </w:r>
    </w:p>
    <w:p w14:paraId="7D2E1459" w14:textId="77777777" w:rsidR="003663D1" w:rsidRDefault="00000000">
      <w:r>
        <w:t>Ovo poglavlje opisuje kako pokrenuti aplikaciju i kako se njome koristiti.</w:t>
      </w:r>
    </w:p>
    <w:p w14:paraId="6BCF96C9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4.1   </w:t>
      </w:r>
      <w:r>
        <w:rPr>
          <w:rFonts w:ascii="Cambria" w:hAnsi="Cambria"/>
        </w:rPr>
        <w:t>Preduvjeti</w:t>
      </w:r>
    </w:p>
    <w:p w14:paraId="15D891FC" w14:textId="77777777" w:rsidR="003663D1" w:rsidRDefault="00000000">
      <w:pPr>
        <w:spacing w:after="160"/>
        <w:jc w:val="center"/>
      </w:pPr>
      <w:r>
        <w:rPr>
          <w:i/>
          <w:color w:val="555555"/>
          <w:sz w:val="19"/>
        </w:rPr>
        <w:t>Tablica 2: Što je potrebno za pokretanje aplikacije.</w:t>
      </w:r>
    </w:p>
    <w:tbl>
      <w:tblPr>
        <w:tblW w:w="0" w:type="auto"/>
        <w:jc w:val="center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3663D1" w14:paraId="3FC74131" w14:textId="77777777">
        <w:trPr>
          <w:jc w:val="center"/>
        </w:trPr>
        <w:tc>
          <w:tcPr>
            <w:tcW w:w="2551" w:type="dxa"/>
            <w:shd w:val="clear" w:color="auto" w:fill="16365C"/>
          </w:tcPr>
          <w:p w14:paraId="306538DB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Stavka</w:t>
            </w:r>
          </w:p>
        </w:tc>
        <w:tc>
          <w:tcPr>
            <w:tcW w:w="6520" w:type="dxa"/>
            <w:shd w:val="clear" w:color="auto" w:fill="16365C"/>
          </w:tcPr>
          <w:p w14:paraId="3642E7E6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Preporučeno</w:t>
            </w:r>
          </w:p>
        </w:tc>
      </w:tr>
      <w:tr w:rsidR="003663D1" w14:paraId="12935E8E" w14:textId="77777777">
        <w:trPr>
          <w:jc w:val="center"/>
        </w:trPr>
        <w:tc>
          <w:tcPr>
            <w:tcW w:w="2551" w:type="dxa"/>
          </w:tcPr>
          <w:p w14:paraId="5A1CB816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Operativni sustav</w:t>
            </w:r>
          </w:p>
        </w:tc>
        <w:tc>
          <w:tcPr>
            <w:tcW w:w="6520" w:type="dxa"/>
          </w:tcPr>
          <w:p w14:paraId="1ACF022E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Windows 10/11, macOS ili Linux.</w:t>
            </w:r>
          </w:p>
        </w:tc>
      </w:tr>
      <w:tr w:rsidR="003663D1" w14:paraId="690307FE" w14:textId="77777777">
        <w:trPr>
          <w:jc w:val="center"/>
        </w:trPr>
        <w:tc>
          <w:tcPr>
            <w:tcW w:w="2551" w:type="dxa"/>
            <w:shd w:val="clear" w:color="auto" w:fill="EAF1F7"/>
          </w:tcPr>
          <w:p w14:paraId="3A9F17C5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Java</w:t>
            </w:r>
          </w:p>
        </w:tc>
        <w:tc>
          <w:tcPr>
            <w:tcW w:w="6520" w:type="dxa"/>
            <w:shd w:val="clear" w:color="auto" w:fill="EAF1F7"/>
          </w:tcPr>
          <w:p w14:paraId="045FC486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JDK/JRE 17 ili noviji (razvijano na JDK 25).</w:t>
            </w:r>
          </w:p>
        </w:tc>
      </w:tr>
      <w:tr w:rsidR="003663D1" w14:paraId="764CE86A" w14:textId="77777777">
        <w:trPr>
          <w:jc w:val="center"/>
        </w:trPr>
        <w:tc>
          <w:tcPr>
            <w:tcW w:w="2551" w:type="dxa"/>
          </w:tcPr>
          <w:p w14:paraId="345687C5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Slobodan prostor</w:t>
            </w:r>
          </w:p>
        </w:tc>
        <w:tc>
          <w:tcPr>
            <w:tcW w:w="6520" w:type="dxa"/>
          </w:tcPr>
          <w:p w14:paraId="76A36B00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oko 20 MB.</w:t>
            </w:r>
          </w:p>
        </w:tc>
      </w:tr>
      <w:tr w:rsidR="003663D1" w14:paraId="0E247449" w14:textId="77777777">
        <w:trPr>
          <w:jc w:val="center"/>
        </w:trPr>
        <w:tc>
          <w:tcPr>
            <w:tcW w:w="2551" w:type="dxa"/>
            <w:shd w:val="clear" w:color="auto" w:fill="EAF1F7"/>
          </w:tcPr>
          <w:p w14:paraId="7F7D2FCD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Rezolucija ekrana</w:t>
            </w:r>
          </w:p>
        </w:tc>
        <w:tc>
          <w:tcPr>
            <w:tcW w:w="6520" w:type="dxa"/>
            <w:shd w:val="clear" w:color="auto" w:fill="EAF1F7"/>
          </w:tcPr>
          <w:p w14:paraId="009FD11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barem 1024 × 768.</w:t>
            </w:r>
          </w:p>
        </w:tc>
      </w:tr>
    </w:tbl>
    <w:p w14:paraId="278DD8B5" w14:textId="77777777" w:rsidR="003663D1" w:rsidRDefault="003663D1">
      <w:pPr>
        <w:spacing w:after="40"/>
      </w:pPr>
    </w:p>
    <w:p w14:paraId="07BF61F9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lastRenderedPageBreak/>
        <w:t xml:space="preserve">4.2   </w:t>
      </w:r>
      <w:r>
        <w:rPr>
          <w:rFonts w:ascii="Cambria" w:hAnsi="Cambria"/>
        </w:rPr>
        <w:t>Instalacija i pokretanje</w:t>
      </w:r>
    </w:p>
    <w:p w14:paraId="541E50DB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t xml:space="preserve">U terminalu provjerite verziju Jave naredbom </w:t>
      </w:r>
      <w:r>
        <w:rPr>
          <w:rFonts w:ascii="Consolas" w:hAnsi="Consolas"/>
        </w:rPr>
        <w:t>java -version</w:t>
      </w:r>
      <w:r>
        <w:t>. Ako je manja od 17, instalirajte noviji JDK (npr. s adoptium.net).</w:t>
      </w:r>
    </w:p>
    <w:p w14:paraId="2A10B704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2.  </w:t>
      </w:r>
      <w:r>
        <w:t xml:space="preserve">Otvorite projekt u IntelliJ IDEA i označite mapu </w:t>
      </w:r>
      <w:r>
        <w:rPr>
          <w:rFonts w:ascii="Consolas" w:hAnsi="Consolas"/>
        </w:rPr>
        <w:t>src</w:t>
      </w:r>
      <w:r>
        <w:t xml:space="preserve"> kao Sources Root.</w:t>
      </w:r>
    </w:p>
    <w:p w14:paraId="5E49E154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3.  </w:t>
      </w:r>
      <w:r>
        <w:t xml:space="preserve">Otvorite </w:t>
      </w:r>
      <w:r>
        <w:rPr>
          <w:rFonts w:ascii="Consolas" w:hAnsi="Consolas"/>
        </w:rPr>
        <w:t>Main.java</w:t>
      </w:r>
      <w:r>
        <w:t xml:space="preserve"> i kliknite Run, ili iz terminala pokrenite naredbe iz isječka ispod.</w:t>
      </w:r>
    </w:p>
    <w:p w14:paraId="53563B4A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4.  </w:t>
      </w:r>
      <w:r>
        <w:t xml:space="preserve">Pri prvom spremanju aplikacija stvara datoteku </w:t>
      </w:r>
      <w:r>
        <w:rPr>
          <w:rFonts w:ascii="Consolas" w:hAnsi="Consolas"/>
        </w:rPr>
        <w:t>workouts.dat</w:t>
      </w:r>
      <w:r>
        <w:t xml:space="preserve"> u radnoj mapi.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55BE7C17" w14:textId="77777777">
        <w:tc>
          <w:tcPr>
            <w:tcW w:w="9071" w:type="dxa"/>
            <w:shd w:val="clear" w:color="auto" w:fill="F5F5F5"/>
          </w:tcPr>
          <w:p w14:paraId="2E2D75A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javac -d out -sourcepath src src/hr/unizd/workoutlog/Main.java</w:t>
            </w:r>
          </w:p>
          <w:p w14:paraId="210847F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java -cp out hr.unizd.workoutlog.Main</w:t>
            </w:r>
          </w:p>
        </w:tc>
      </w:tr>
    </w:tbl>
    <w:p w14:paraId="07AB6DA1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Pokretanje iz naredbenog retka iz korijena projekta.</w:t>
      </w:r>
    </w:p>
    <w:tbl>
      <w:tblPr>
        <w:tblW w:w="0" w:type="auto"/>
        <w:tblBorders>
          <w:top w:val="single" w:sz="6" w:space="1" w:color="B03A2E"/>
          <w:left w:val="single" w:sz="6" w:space="1" w:color="B03A2E"/>
          <w:bottom w:val="single" w:sz="6" w:space="1" w:color="B03A2E"/>
          <w:right w:val="single" w:sz="6" w:space="1" w:color="B03A2E"/>
          <w:insideH w:val="single" w:sz="6" w:space="1" w:color="B03A2E"/>
          <w:insideV w:val="single" w:sz="6" w:space="1" w:color="B03A2E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557202DC" w14:textId="77777777">
        <w:tc>
          <w:tcPr>
            <w:tcW w:w="9071" w:type="dxa"/>
            <w:shd w:val="clear" w:color="auto" w:fill="B03A2E"/>
          </w:tcPr>
          <w:p w14:paraId="569962D9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Prava pisanja u radnoj mapi</w:t>
            </w:r>
          </w:p>
        </w:tc>
      </w:tr>
      <w:tr w:rsidR="003663D1" w14:paraId="0AA4090E" w14:textId="77777777">
        <w:tc>
          <w:tcPr>
            <w:tcW w:w="9071" w:type="dxa"/>
            <w:shd w:val="clear" w:color="auto" w:fill="FBEBEA"/>
          </w:tcPr>
          <w:p w14:paraId="11E49E92" w14:textId="77777777" w:rsidR="003663D1" w:rsidRDefault="00000000">
            <w:pPr>
              <w:spacing w:after="40"/>
            </w:pPr>
            <w:r>
              <w:t>Aplikacija mora imati pravo pisanja u radnoj mapi (radi datoteke stanja). Ako je pokrenete iz mape u kojoj nemate pravo pisanja (npr. Program Files), spremanje će završiti porukom o grešci.</w:t>
            </w:r>
          </w:p>
        </w:tc>
      </w:tr>
    </w:tbl>
    <w:p w14:paraId="51FC1289" w14:textId="77777777" w:rsidR="003663D1" w:rsidRDefault="003663D1">
      <w:pPr>
        <w:spacing w:after="80"/>
      </w:pPr>
    </w:p>
    <w:p w14:paraId="4E5FF14D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4.3   </w:t>
      </w:r>
      <w:r>
        <w:rPr>
          <w:rFonts w:ascii="Cambria" w:hAnsi="Cambria"/>
        </w:rPr>
        <w:t>Glavni prozor</w:t>
      </w:r>
    </w:p>
    <w:p w14:paraId="51B90784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Forma (lijevo)</w:t>
      </w:r>
      <w:r>
        <w:t xml:space="preserve"> — unos podataka o treningu i gumb Add Workout.</w:t>
      </w:r>
    </w:p>
    <w:p w14:paraId="4262260C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Lista (desno)</w:t>
      </w:r>
      <w:r>
        <w:t xml:space="preserve"> — svi treninzi; ispod je sažetak statistike, a pri dnu gumb Delete Selected.</w:t>
      </w:r>
    </w:p>
    <w:p w14:paraId="4A5A850F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Alatna traka</w:t>
      </w:r>
      <w:r>
        <w:t xml:space="preserve"> — gumbi Save, Load i Export.</w:t>
      </w:r>
    </w:p>
    <w:p w14:paraId="0DAF5D1B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Izbornik</w:t>
      </w:r>
      <w:r>
        <w:t xml:space="preserve"> — File (Save, Load, Export, Exit) i Help (About).</w:t>
      </w:r>
    </w:p>
    <w:p w14:paraId="1B938152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4.4   </w:t>
      </w:r>
      <w:r>
        <w:rPr>
          <w:rFonts w:ascii="Cambria" w:hAnsi="Cambria"/>
        </w:rPr>
        <w:t>Tipični tijekovi rada</w:t>
      </w:r>
    </w:p>
    <w:p w14:paraId="04D4D639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4.4.1   </w:t>
      </w:r>
      <w:r>
        <w:rPr>
          <w:rFonts w:ascii="Cambria" w:hAnsi="Cambria"/>
        </w:rPr>
        <w:t>Dodavanje treninga</w:t>
      </w:r>
    </w:p>
    <w:p w14:paraId="742AFB5B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t>Popunite polja forme na lijevoj strani.</w:t>
      </w:r>
    </w:p>
    <w:p w14:paraId="2FF9CA2C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2.  </w:t>
      </w:r>
      <w:r>
        <w:t>Kliknite Add Workout.</w:t>
      </w:r>
    </w:p>
    <w:p w14:paraId="1CCDB40E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3.  </w:t>
      </w:r>
      <w:r>
        <w:t>Trening se pojavljuje u listi, a sažetak statistike se ažurira.</w:t>
      </w:r>
    </w:p>
    <w:p w14:paraId="1A814E29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4.4.2   </w:t>
      </w:r>
      <w:r>
        <w:rPr>
          <w:rFonts w:ascii="Cambria" w:hAnsi="Cambria"/>
        </w:rPr>
        <w:t>Brisanje treninga</w:t>
      </w:r>
    </w:p>
    <w:p w14:paraId="6DA042E6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t>Odaberite trening u listi.</w:t>
      </w:r>
    </w:p>
    <w:p w14:paraId="383360C0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2.  </w:t>
      </w:r>
      <w:r>
        <w:t>Kliknite Delete Selected i potvrdite.</w:t>
      </w:r>
    </w:p>
    <w:p w14:paraId="26136E82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4.4.3   </w:t>
      </w:r>
      <w:r>
        <w:rPr>
          <w:rFonts w:ascii="Cambria" w:hAnsi="Cambria"/>
        </w:rPr>
        <w:t>Spremanje i učitavanje</w:t>
      </w:r>
    </w:p>
    <w:p w14:paraId="52833303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t>Kliknite Save (traka ili File → Save) da trajno spremite treninge.</w:t>
      </w:r>
    </w:p>
    <w:p w14:paraId="0E48E65D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2.  </w:t>
      </w:r>
      <w:r>
        <w:t>Kliknite Load da vratite zadnje spremljeno stanje.</w:t>
      </w:r>
    </w:p>
    <w:p w14:paraId="1DBA4352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4.4.4   </w:t>
      </w:r>
      <w:r>
        <w:rPr>
          <w:rFonts w:ascii="Cambria" w:hAnsi="Cambria"/>
        </w:rPr>
        <w:t>Izvoz u tekstualnu datoteku</w:t>
      </w:r>
    </w:p>
    <w:p w14:paraId="0DB569D9" w14:textId="77777777" w:rsidR="003663D1" w:rsidRDefault="00000000">
      <w:pPr>
        <w:spacing w:after="60"/>
        <w:ind w:left="400"/>
      </w:pPr>
      <w:r>
        <w:rPr>
          <w:b/>
          <w:color w:val="16365C"/>
        </w:rPr>
        <w:t xml:space="preserve">1.  </w:t>
      </w:r>
      <w:r>
        <w:t xml:space="preserve">Kliknite Export — nastaje čitljiva datoteka </w:t>
      </w:r>
      <w:r>
        <w:rPr>
          <w:rFonts w:ascii="Consolas" w:hAnsi="Consolas"/>
        </w:rPr>
        <w:t>workouts_export.txt</w:t>
      </w:r>
      <w:r>
        <w:t>.</w:t>
      </w:r>
    </w:p>
    <w:p w14:paraId="03AA6122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lastRenderedPageBreak/>
        <w:t xml:space="preserve">4.5   </w:t>
      </w:r>
      <w:r>
        <w:rPr>
          <w:rFonts w:ascii="Cambria" w:hAnsi="Cambria"/>
        </w:rPr>
        <w:t>Pohranjivanje i automatski oporavak</w:t>
      </w:r>
    </w:p>
    <w:p w14:paraId="3A5D0AC7" w14:textId="77777777" w:rsidR="003663D1" w:rsidRDefault="00000000">
      <w:r>
        <w:t xml:space="preserve">Klikom na Save stanje se sprema u </w:t>
      </w:r>
      <w:r>
        <w:rPr>
          <w:rFonts w:ascii="Consolas" w:hAnsi="Consolas"/>
        </w:rPr>
        <w:t>workouts.dat</w:t>
      </w:r>
      <w:r>
        <w:t>. Pri pokretanju aplikacija automatski učita tu datoteku; ako je nema ili je oštećena, aplikacija kreće s praznim dnevnikom (umjesto da se sruši).</w:t>
      </w:r>
    </w:p>
    <w:p w14:paraId="1E733B54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4.6   </w:t>
      </w:r>
      <w:r>
        <w:rPr>
          <w:rFonts w:ascii="Cambria" w:hAnsi="Cambria"/>
        </w:rPr>
        <w:t>Rješavanje problema</w:t>
      </w:r>
    </w:p>
    <w:p w14:paraId="45B7C07C" w14:textId="77777777" w:rsidR="003663D1" w:rsidRDefault="00000000">
      <w:pPr>
        <w:spacing w:after="160"/>
        <w:jc w:val="center"/>
      </w:pPr>
      <w:r>
        <w:rPr>
          <w:i/>
          <w:color w:val="555555"/>
          <w:sz w:val="19"/>
        </w:rPr>
        <w:t>Tablica 3: Česti problemi i kako ih riješiti.</w:t>
      </w:r>
    </w:p>
    <w:tbl>
      <w:tblPr>
        <w:tblW w:w="0" w:type="auto"/>
        <w:jc w:val="center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3969"/>
        <w:gridCol w:w="5102"/>
      </w:tblGrid>
      <w:tr w:rsidR="003663D1" w14:paraId="66739CD6" w14:textId="77777777">
        <w:trPr>
          <w:jc w:val="center"/>
        </w:trPr>
        <w:tc>
          <w:tcPr>
            <w:tcW w:w="3969" w:type="dxa"/>
            <w:shd w:val="clear" w:color="auto" w:fill="16365C"/>
          </w:tcPr>
          <w:p w14:paraId="35602D03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Problem</w:t>
            </w:r>
          </w:p>
        </w:tc>
        <w:tc>
          <w:tcPr>
            <w:tcW w:w="5102" w:type="dxa"/>
            <w:shd w:val="clear" w:color="auto" w:fill="16365C"/>
          </w:tcPr>
          <w:p w14:paraId="45ABAF5F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Rješenje</w:t>
            </w:r>
          </w:p>
        </w:tc>
      </w:tr>
      <w:tr w:rsidR="003663D1" w14:paraId="592388A5" w14:textId="77777777">
        <w:trPr>
          <w:jc w:val="center"/>
        </w:trPr>
        <w:tc>
          <w:tcPr>
            <w:tcW w:w="3969" w:type="dxa"/>
          </w:tcPr>
          <w:p w14:paraId="7C54A8F6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Aplikacija se ne pokreće dvoklikom.</w:t>
            </w:r>
          </w:p>
        </w:tc>
        <w:tc>
          <w:tcPr>
            <w:tcW w:w="5102" w:type="dxa"/>
          </w:tcPr>
          <w:p w14:paraId="56E2E2CC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Pokrenite je iz IntelliJ-a ili terminala; provjerite verziju Jave.</w:t>
            </w:r>
          </w:p>
        </w:tc>
      </w:tr>
      <w:tr w:rsidR="003663D1" w14:paraId="1688F8A6" w14:textId="77777777">
        <w:trPr>
          <w:jc w:val="center"/>
        </w:trPr>
        <w:tc>
          <w:tcPr>
            <w:tcW w:w="3969" w:type="dxa"/>
            <w:shd w:val="clear" w:color="auto" w:fill="EAF1F7"/>
          </w:tcPr>
          <w:p w14:paraId="433E084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Promjene se gube nakon zatvaranja.</w:t>
            </w:r>
          </w:p>
        </w:tc>
        <w:tc>
          <w:tcPr>
            <w:tcW w:w="5102" w:type="dxa"/>
            <w:shd w:val="clear" w:color="auto" w:fill="EAF1F7"/>
          </w:tcPr>
          <w:p w14:paraId="3DD103B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Kliknite Save (sprema se samo na izričit zahtjev); provjerite pravo pisanja.</w:t>
            </w:r>
          </w:p>
        </w:tc>
      </w:tr>
      <w:tr w:rsidR="003663D1" w14:paraId="474A9289" w14:textId="77777777">
        <w:trPr>
          <w:jc w:val="center"/>
        </w:trPr>
        <w:tc>
          <w:tcPr>
            <w:tcW w:w="3969" w:type="dxa"/>
          </w:tcPr>
          <w:p w14:paraId="1FB7B85F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Poruka „Duration must be a whole number".</w:t>
            </w:r>
          </w:p>
        </w:tc>
        <w:tc>
          <w:tcPr>
            <w:tcW w:w="5102" w:type="dxa"/>
          </w:tcPr>
          <w:p w14:paraId="6628D399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Unesite trajanje kao cijeli broj (npr. 30).</w:t>
            </w:r>
          </w:p>
        </w:tc>
      </w:tr>
      <w:tr w:rsidR="003663D1" w14:paraId="2998C572" w14:textId="77777777">
        <w:trPr>
          <w:jc w:val="center"/>
        </w:trPr>
        <w:tc>
          <w:tcPr>
            <w:tcW w:w="3969" w:type="dxa"/>
            <w:shd w:val="clear" w:color="auto" w:fill="EAF1F7"/>
          </w:tcPr>
          <w:p w14:paraId="12E4789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Trening se ne briše.</w:t>
            </w:r>
          </w:p>
        </w:tc>
        <w:tc>
          <w:tcPr>
            <w:tcW w:w="5102" w:type="dxa"/>
            <w:shd w:val="clear" w:color="auto" w:fill="EAF1F7"/>
          </w:tcPr>
          <w:p w14:paraId="61F25AF8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Prvo ga odaberite u listi pa kliknite Delete Selected.</w:t>
            </w:r>
          </w:p>
        </w:tc>
      </w:tr>
    </w:tbl>
    <w:p w14:paraId="64DB68B9" w14:textId="77777777" w:rsidR="003663D1" w:rsidRDefault="003663D1">
      <w:pPr>
        <w:spacing w:after="40"/>
      </w:pPr>
    </w:p>
    <w:p w14:paraId="504D77E5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5    </w:t>
      </w:r>
      <w:r>
        <w:rPr>
          <w:rFonts w:ascii="Cambria" w:hAnsi="Cambria"/>
        </w:rPr>
        <w:t>Objektno orijentirani dizajn</w:t>
      </w:r>
    </w:p>
    <w:p w14:paraId="46FD5B3E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5.1   </w:t>
      </w:r>
      <w:r>
        <w:rPr>
          <w:rFonts w:ascii="Cambria" w:hAnsi="Cambria"/>
        </w:rPr>
        <w:t>Identifikacija klasa</w:t>
      </w:r>
    </w:p>
    <w:p w14:paraId="00A22535" w14:textId="77777777" w:rsidR="003663D1" w:rsidRDefault="00000000">
      <w:pPr>
        <w:spacing w:after="160"/>
        <w:jc w:val="center"/>
      </w:pPr>
      <w:r>
        <w:rPr>
          <w:i/>
          <w:color w:val="555555"/>
          <w:sz w:val="19"/>
        </w:rPr>
        <w:t>Tablica 4: Glavne klase aplikacije.</w:t>
      </w:r>
    </w:p>
    <w:tbl>
      <w:tblPr>
        <w:tblW w:w="0" w:type="auto"/>
        <w:jc w:val="center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08"/>
        <w:gridCol w:w="6463"/>
      </w:tblGrid>
      <w:tr w:rsidR="003663D1" w14:paraId="53C8B98F" w14:textId="77777777">
        <w:trPr>
          <w:jc w:val="center"/>
        </w:trPr>
        <w:tc>
          <w:tcPr>
            <w:tcW w:w="2608" w:type="dxa"/>
            <w:shd w:val="clear" w:color="auto" w:fill="16365C"/>
          </w:tcPr>
          <w:p w14:paraId="677A00E6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Klasa</w:t>
            </w:r>
          </w:p>
        </w:tc>
        <w:tc>
          <w:tcPr>
            <w:tcW w:w="6463" w:type="dxa"/>
            <w:shd w:val="clear" w:color="auto" w:fill="16365C"/>
          </w:tcPr>
          <w:p w14:paraId="4E815C8F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Uloga</w:t>
            </w:r>
          </w:p>
        </w:tc>
      </w:tr>
      <w:tr w:rsidR="003663D1" w14:paraId="6B00AE28" w14:textId="77777777">
        <w:trPr>
          <w:jc w:val="center"/>
        </w:trPr>
        <w:tc>
          <w:tcPr>
            <w:tcW w:w="2608" w:type="dxa"/>
          </w:tcPr>
          <w:p w14:paraId="56837418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Workout</w:t>
            </w:r>
          </w:p>
        </w:tc>
        <w:tc>
          <w:tcPr>
            <w:tcW w:w="6463" w:type="dxa"/>
          </w:tcPr>
          <w:p w14:paraId="0C09B20F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Domenski objekt — jedan trening; validira vlastite podatke u setterima.</w:t>
            </w:r>
          </w:p>
        </w:tc>
      </w:tr>
      <w:tr w:rsidR="003663D1" w14:paraId="51B082DD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14262407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Intensity</w:t>
            </w:r>
          </w:p>
        </w:tc>
        <w:tc>
          <w:tcPr>
            <w:tcW w:w="6463" w:type="dxa"/>
            <w:shd w:val="clear" w:color="auto" w:fill="EAF1F7"/>
          </w:tcPr>
          <w:p w14:paraId="1640DED0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Enum: LIGHT, MEDIUM, HARD (intenzitet treninga).</w:t>
            </w:r>
          </w:p>
        </w:tc>
      </w:tr>
      <w:tr w:rsidR="003663D1" w14:paraId="16288EEB" w14:textId="77777777">
        <w:trPr>
          <w:jc w:val="center"/>
        </w:trPr>
        <w:tc>
          <w:tcPr>
            <w:tcW w:w="2608" w:type="dxa"/>
          </w:tcPr>
          <w:p w14:paraId="7B99460D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WorkoutLog</w:t>
            </w:r>
          </w:p>
        </w:tc>
        <w:tc>
          <w:tcPr>
            <w:tcW w:w="6463" w:type="dxa"/>
          </w:tcPr>
          <w:p w14:paraId="422164E5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Drži listu treninga i računa sažetak statistike.</w:t>
            </w:r>
          </w:p>
        </w:tc>
      </w:tr>
      <w:tr w:rsidR="003663D1" w14:paraId="370061BE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2CFF8C2A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DataStorage</w:t>
            </w:r>
          </w:p>
        </w:tc>
        <w:tc>
          <w:tcPr>
            <w:tcW w:w="6463" w:type="dxa"/>
            <w:shd w:val="clear" w:color="auto" w:fill="EAF1F7"/>
          </w:tcPr>
          <w:p w14:paraId="62B0E2F9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Statička pomoćna klasa: spremanje, učitavanje i izvoz.</w:t>
            </w:r>
          </w:p>
        </w:tc>
      </w:tr>
      <w:tr w:rsidR="003663D1" w14:paraId="095510C6" w14:textId="77777777">
        <w:trPr>
          <w:jc w:val="center"/>
        </w:trPr>
        <w:tc>
          <w:tcPr>
            <w:tcW w:w="2608" w:type="dxa"/>
          </w:tcPr>
          <w:p w14:paraId="24B29675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InvalidInputException</w:t>
            </w:r>
          </w:p>
        </w:tc>
        <w:tc>
          <w:tcPr>
            <w:tcW w:w="6463" w:type="dxa"/>
          </w:tcPr>
          <w:p w14:paraId="7242D79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Vlastita iznimka za neispravan unos u formi.</w:t>
            </w:r>
          </w:p>
        </w:tc>
      </w:tr>
      <w:tr w:rsidR="003663D1" w14:paraId="2EF4DA43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1F7144D6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MainWindow</w:t>
            </w:r>
          </w:p>
        </w:tc>
        <w:tc>
          <w:tcPr>
            <w:tcW w:w="6463" w:type="dxa"/>
            <w:shd w:val="clear" w:color="auto" w:fill="EAF1F7"/>
          </w:tcPr>
          <w:p w14:paraId="576A9577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Glavni prozor i kontroler (MVC).</w:t>
            </w:r>
          </w:p>
        </w:tc>
      </w:tr>
      <w:tr w:rsidR="003663D1" w14:paraId="1AE3F788" w14:textId="77777777">
        <w:trPr>
          <w:jc w:val="center"/>
        </w:trPr>
        <w:tc>
          <w:tcPr>
            <w:tcW w:w="2608" w:type="dxa"/>
          </w:tcPr>
          <w:p w14:paraId="026602A0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InputFormPanel</w:t>
            </w:r>
          </w:p>
        </w:tc>
        <w:tc>
          <w:tcPr>
            <w:tcW w:w="6463" w:type="dxa"/>
          </w:tcPr>
          <w:p w14:paraId="1E7F7624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Lijevi View — forma za unos.</w:t>
            </w:r>
          </w:p>
        </w:tc>
      </w:tr>
      <w:tr w:rsidR="003663D1" w14:paraId="3D9B0B72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369BEC95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WorkoutListPanel</w:t>
            </w:r>
          </w:p>
        </w:tc>
        <w:tc>
          <w:tcPr>
            <w:tcW w:w="6463" w:type="dxa"/>
            <w:shd w:val="clear" w:color="auto" w:fill="EAF1F7"/>
          </w:tcPr>
          <w:p w14:paraId="16CFD13F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Desni View — lista treninga i sažetak.</w:t>
            </w:r>
          </w:p>
        </w:tc>
      </w:tr>
      <w:tr w:rsidR="003663D1" w14:paraId="56DF7A66" w14:textId="77777777">
        <w:trPr>
          <w:jc w:val="center"/>
        </w:trPr>
        <w:tc>
          <w:tcPr>
            <w:tcW w:w="2608" w:type="dxa"/>
          </w:tcPr>
          <w:p w14:paraId="0012D8AE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WorkoutToolBar</w:t>
            </w:r>
          </w:p>
        </w:tc>
        <w:tc>
          <w:tcPr>
            <w:tcW w:w="6463" w:type="dxa"/>
          </w:tcPr>
          <w:p w14:paraId="6E0F2A87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Alatna traka (Save / Load / Export).</w:t>
            </w:r>
          </w:p>
        </w:tc>
      </w:tr>
      <w:tr w:rsidR="003663D1" w14:paraId="2852B01E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56677E2F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WorkoutFormEvent</w:t>
            </w:r>
          </w:p>
        </w:tc>
        <w:tc>
          <w:tcPr>
            <w:tcW w:w="6463" w:type="dxa"/>
            <w:shd w:val="clear" w:color="auto" w:fill="EAF1F7"/>
          </w:tcPr>
          <w:p w14:paraId="5B60B6D3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Event-objekt s podacima pročitanim iz forme.</w:t>
            </w:r>
          </w:p>
        </w:tc>
      </w:tr>
      <w:tr w:rsidR="003663D1" w14:paraId="7F29C167" w14:textId="77777777">
        <w:trPr>
          <w:jc w:val="center"/>
        </w:trPr>
        <w:tc>
          <w:tcPr>
            <w:tcW w:w="2608" w:type="dxa"/>
          </w:tcPr>
          <w:p w14:paraId="073B4538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lastRenderedPageBreak/>
              <w:t>WorkoutFormListener,</w:t>
            </w:r>
            <w:r>
              <w:rPr>
                <w:rFonts w:ascii="Consolas" w:hAnsi="Consolas"/>
                <w:sz w:val="21"/>
              </w:rPr>
              <w:br/>
              <w:t>WorkoutListListener,</w:t>
            </w:r>
            <w:r>
              <w:rPr>
                <w:rFonts w:ascii="Consolas" w:hAnsi="Consolas"/>
                <w:sz w:val="21"/>
              </w:rPr>
              <w:br/>
              <w:t>ToolBarListener</w:t>
            </w:r>
          </w:p>
        </w:tc>
        <w:tc>
          <w:tcPr>
            <w:tcW w:w="6463" w:type="dxa"/>
          </w:tcPr>
          <w:p w14:paraId="07DB326A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Sučelja osluškivača — semantičke metode događaja.</w:t>
            </w:r>
          </w:p>
        </w:tc>
      </w:tr>
      <w:tr w:rsidR="003663D1" w14:paraId="3B5BAF52" w14:textId="77777777">
        <w:trPr>
          <w:jc w:val="center"/>
        </w:trPr>
        <w:tc>
          <w:tcPr>
            <w:tcW w:w="2608" w:type="dxa"/>
            <w:shd w:val="clear" w:color="auto" w:fill="EAF1F7"/>
          </w:tcPr>
          <w:p w14:paraId="7FED95C2" w14:textId="77777777" w:rsidR="003663D1" w:rsidRDefault="00000000">
            <w:pPr>
              <w:spacing w:before="40" w:after="40"/>
            </w:pPr>
            <w:r>
              <w:rPr>
                <w:rFonts w:ascii="Consolas" w:hAnsi="Consolas"/>
                <w:sz w:val="21"/>
              </w:rPr>
              <w:t>Main</w:t>
            </w:r>
          </w:p>
        </w:tc>
        <w:tc>
          <w:tcPr>
            <w:tcW w:w="6463" w:type="dxa"/>
            <w:shd w:val="clear" w:color="auto" w:fill="EAF1F7"/>
          </w:tcPr>
          <w:p w14:paraId="589731B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Ulazna točka aplikacije (public static void main).</w:t>
            </w:r>
          </w:p>
        </w:tc>
      </w:tr>
    </w:tbl>
    <w:p w14:paraId="4761B534" w14:textId="77777777" w:rsidR="003663D1" w:rsidRDefault="003663D1">
      <w:pPr>
        <w:spacing w:after="40"/>
      </w:pPr>
    </w:p>
    <w:p w14:paraId="0A71729F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5.2   </w:t>
      </w:r>
      <w:r>
        <w:rPr>
          <w:rFonts w:ascii="Cambria" w:hAnsi="Cambria"/>
        </w:rPr>
        <w:t>UML dijagram klasa</w:t>
      </w:r>
    </w:p>
    <w:p w14:paraId="3D46F25D" w14:textId="77777777" w:rsidR="003663D1" w:rsidRDefault="00000000">
      <w:r>
        <w:t>Slika 3 prikazuje UML dijagram klasa cijele aplikacije, s istaknutim odnosima među njima.</w:t>
      </w:r>
    </w:p>
    <w:p w14:paraId="2EE9FB92" w14:textId="0F3B83A2" w:rsidR="00922EFF" w:rsidRDefault="00922EFF" w:rsidP="00922EFF">
      <w:pPr>
        <w:spacing w:before="60" w:after="200"/>
        <w:jc w:val="center"/>
        <w:rPr>
          <w:i/>
          <w:color w:val="555555"/>
          <w:sz w:val="19"/>
        </w:rPr>
      </w:pPr>
      <w:r w:rsidRPr="00922EFF">
        <w:rPr>
          <w:i/>
          <w:color w:val="555555"/>
          <w:sz w:val="19"/>
        </w:rPr>
        <w:drawing>
          <wp:inline distT="0" distB="0" distL="0" distR="0" wp14:anchorId="7935A6E7" wp14:editId="7F69154D">
            <wp:extent cx="5760720" cy="6689090"/>
            <wp:effectExtent l="0" t="0" r="0" b="0"/>
            <wp:docPr id="2953220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2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CD5" w14:textId="225B982F" w:rsidR="003663D1" w:rsidRDefault="00000000" w:rsidP="00922EFF">
      <w:pPr>
        <w:spacing w:before="60" w:after="200"/>
        <w:jc w:val="center"/>
      </w:pPr>
      <w:r>
        <w:rPr>
          <w:i/>
          <w:color w:val="555555"/>
          <w:sz w:val="19"/>
        </w:rPr>
        <w:t>Slika 3: UML dijagram klasa aplikacije WorkoutLog.</w:t>
      </w:r>
    </w:p>
    <w:p w14:paraId="13DB6B1D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lastRenderedPageBreak/>
        <w:t xml:space="preserve">5.3   </w:t>
      </w:r>
      <w:r>
        <w:rPr>
          <w:rFonts w:ascii="Cambria" w:hAnsi="Cambria"/>
        </w:rPr>
        <w:t>Glavni OOP odnosi</w:t>
      </w:r>
    </w:p>
    <w:p w14:paraId="63A8E1F1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Kompozicija</w:t>
      </w:r>
      <w:r>
        <w:t xml:space="preserve"> — WorkoutLog sadrži ArrayList&lt;Workout&gt;, a MainWindow sadrži panele. Kad nestane kontejner, nestaju i sadržani objekti.</w:t>
      </w:r>
    </w:p>
    <w:p w14:paraId="60F0D369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Asocijacija</w:t>
      </w:r>
      <w:r>
        <w:t xml:space="preserve"> — svaki panel povezan je s kontrolerom preko sučelja-osluškivača, ne poznajući njegovu implementaciju.</w:t>
      </w:r>
    </w:p>
    <w:p w14:paraId="11EB3C76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Nasljeđivanje</w:t>
      </w:r>
      <w:r>
        <w:t xml:space="preserve"> — MainWindow → JFrame; paneli → JPanel; WorkoutFormEvent → EventObject; InvalidInputException → Exception.</w:t>
      </w:r>
    </w:p>
    <w:p w14:paraId="087B4221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Implementacija sučelja</w:t>
      </w:r>
      <w:r>
        <w:t xml:space="preserve"> — MainWindow implementira sva tri listenera; WorkoutToolBar implementira ActionListener.</w:t>
      </w:r>
    </w:p>
    <w:p w14:paraId="7BA4957F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Stvaranje (create)</w:t>
      </w:r>
      <w:r>
        <w:t xml:space="preserve"> — kontroler stvara panele i povezuje ih s modelom.</w:t>
      </w:r>
    </w:p>
    <w:p w14:paraId="74081B1A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5.4   </w:t>
      </w:r>
      <w:r>
        <w:rPr>
          <w:rFonts w:ascii="Cambria" w:hAnsi="Cambria"/>
        </w:rPr>
        <w:t>Primijenjeni OOP principi</w:t>
      </w:r>
    </w:p>
    <w:p w14:paraId="760498EC" w14:textId="77777777" w:rsidR="003663D1" w:rsidRDefault="00000000">
      <w:r>
        <w:t>U nastavku su prikazani primjeri primijenjenih OOP principa s ilustrativnim isječcima Java koda.</w:t>
      </w:r>
    </w:p>
    <w:p w14:paraId="296B85E7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5.4.1   </w:t>
      </w:r>
      <w:r>
        <w:rPr>
          <w:rFonts w:ascii="Cambria" w:hAnsi="Cambria"/>
        </w:rPr>
        <w:t>Enkapsulacija</w:t>
      </w:r>
    </w:p>
    <w:p w14:paraId="1CFCC59D" w14:textId="77777777" w:rsidR="003663D1" w:rsidRDefault="00000000">
      <w:r>
        <w:t>Polja domenske klase su privatna, a postavljaju se isključivo kroz settere koji provjeravaju ispravnost vrijednosti. Time klasa sama čuva integritet svog stanja — nemoguće je stvoriti neispravan trening.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54DB46C4" w14:textId="77777777">
        <w:tc>
          <w:tcPr>
            <w:tcW w:w="9071" w:type="dxa"/>
            <w:shd w:val="clear" w:color="auto" w:fill="F5F5F5"/>
          </w:tcPr>
          <w:p w14:paraId="2835D19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Workout implements Serializable {</w:t>
            </w:r>
          </w:p>
          <w:p w14:paraId="33B607C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69558ED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private String exerciseName;</w:t>
            </w:r>
          </w:p>
          <w:p w14:paraId="1256ED9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private int durationMinutes;</w:t>
            </w:r>
          </w:p>
          <w:p w14:paraId="2BE54E8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1702BCB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public void setExerciseName(String exerciseName) {</w:t>
            </w:r>
          </w:p>
          <w:p w14:paraId="5F0E248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if (exerciseName == null || exerciseName.trim().isEmpty()) {</w:t>
            </w:r>
          </w:p>
          <w:p w14:paraId="3C9D02E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throw new IllegalArgumentException("Exercise name cannot be empty.");</w:t>
            </w:r>
          </w:p>
          <w:p w14:paraId="6E85FF6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 w14:paraId="25A52E27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this.exerciseName = exerciseName.trim();</w:t>
            </w:r>
          </w:p>
          <w:p w14:paraId="4CE8462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05D7A0D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3C42B9D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public void setDurationMinutes(int durationMinutes) {</w:t>
            </w:r>
          </w:p>
          <w:p w14:paraId="66E137F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if (durationMinutes &lt;= 0) {</w:t>
            </w:r>
          </w:p>
          <w:p w14:paraId="692DC38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throw new IllegalArgumentException("Duration must be greater than zero.");</w:t>
            </w:r>
          </w:p>
          <w:p w14:paraId="1BB3952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 w14:paraId="536D8AA0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this.durationMinutes = durationMinutes;</w:t>
            </w:r>
          </w:p>
          <w:p w14:paraId="2C6C025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46A22110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7B36B2E1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Listing 1: Enkapsulacija — validirajući setteri u klasi Workout.</w:t>
      </w:r>
    </w:p>
    <w:p w14:paraId="7C794E3B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5.4.2   </w:t>
      </w:r>
      <w:r>
        <w:rPr>
          <w:rFonts w:ascii="Cambria" w:hAnsi="Cambria"/>
        </w:rPr>
        <w:t>Kompozicija</w:t>
      </w:r>
    </w:p>
    <w:p w14:paraId="54BB2E3C" w14:textId="77777777" w:rsidR="003663D1" w:rsidRDefault="00000000">
      <w:r>
        <w:t>Klasa WorkoutLog sadrži listu treninga. To je kompozicija: treninzi žive unutar dnevnika, koji upravlja njihovim dodavanjem, brisanjem i statistikom.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147EBDBC" w14:textId="77777777">
        <w:tc>
          <w:tcPr>
            <w:tcW w:w="9071" w:type="dxa"/>
            <w:shd w:val="clear" w:color="auto" w:fill="F5F5F5"/>
          </w:tcPr>
          <w:p w14:paraId="2BE996E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WorkoutLog {</w:t>
            </w:r>
          </w:p>
          <w:p w14:paraId="3B4FE7D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037E634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private ArrayList&lt;Workout&gt; workouts;   // WorkoutLog "sadrži" treninge</w:t>
            </w:r>
          </w:p>
          <w:p w14:paraId="22B430E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75C5D78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public WorkoutLog() {</w:t>
            </w:r>
          </w:p>
          <w:p w14:paraId="41EA314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workouts = new ArrayList&lt;&gt;();</w:t>
            </w:r>
          </w:p>
          <w:p w14:paraId="50726077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4EEB9AF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3FA582A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public void addWorkout(Workout workout) {</w:t>
            </w:r>
          </w:p>
          <w:p w14:paraId="4B91F09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    workouts.add(workout);</w:t>
            </w:r>
          </w:p>
          <w:p w14:paraId="38C8E73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0E5A1E1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32402EC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public int getTotalMinutes() {</w:t>
            </w:r>
          </w:p>
          <w:p w14:paraId="634FF98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int total = 0;</w:t>
            </w:r>
          </w:p>
          <w:p w14:paraId="0E25DEA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for (Workout w : workouts) {</w:t>
            </w:r>
          </w:p>
          <w:p w14:paraId="5DDBA89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total += w.getDurationMinutes();</w:t>
            </w:r>
          </w:p>
          <w:p w14:paraId="4EDFE00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 w14:paraId="7DA3573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return total;</w:t>
            </w:r>
          </w:p>
          <w:p w14:paraId="7E54F86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1CCA35C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5D419AFB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lastRenderedPageBreak/>
        <w:t>Listing 2: Kompozicija — WorkoutLog sadrži listu treninga.</w:t>
      </w:r>
    </w:p>
    <w:p w14:paraId="38E3662D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5.4.3   </w:t>
      </w:r>
      <w:r>
        <w:rPr>
          <w:rFonts w:ascii="Cambria" w:hAnsi="Cambria"/>
        </w:rPr>
        <w:t>Nasljeđivanje</w:t>
      </w:r>
    </w:p>
    <w:p w14:paraId="06D3A1C5" w14:textId="77777777" w:rsidR="003663D1" w:rsidRDefault="00000000">
      <w:r>
        <w:t>Prozor i paneli nasljeđuju gotove Swing klase, pa ne moramo sami pisati osnovni prozor, naslovnu traku ni raspored. Event-objekt nasljeđuje EventObject.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035D4763" w14:textId="77777777">
        <w:tc>
          <w:tcPr>
            <w:tcW w:w="9071" w:type="dxa"/>
            <w:shd w:val="clear" w:color="auto" w:fill="F5F5F5"/>
          </w:tcPr>
          <w:p w14:paraId="7FF1B8B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// Glavni prozor je ujedno kontroler</w:t>
            </w:r>
          </w:p>
          <w:p w14:paraId="77491102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MainWindow extends JFrame</w:t>
            </w:r>
          </w:p>
          <w:p w14:paraId="491E7EB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implements WorkoutFormListener, WorkoutListListener, ToolBarListener {</w:t>
            </w:r>
          </w:p>
          <w:p w14:paraId="31F068E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/* ... */</w:t>
            </w:r>
          </w:p>
          <w:p w14:paraId="6EF6579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7B8C041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4586C3E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// Svaki panel nasljeđuje Swing-ov JPanel</w:t>
            </w:r>
          </w:p>
          <w:p w14:paraId="5E160FA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InputFormPanel  extends JPanel { /* ... */ }</w:t>
            </w:r>
          </w:p>
          <w:p w14:paraId="0F63E70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WorkoutListPanel extends JPanel { /* ... */ }</w:t>
            </w:r>
          </w:p>
          <w:p w14:paraId="06A35542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430A8AA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// Event-objekt nasljeđuje EventObject</w:t>
            </w:r>
          </w:p>
          <w:p w14:paraId="06764C6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class WorkoutFormEvent extends EventObject { /* ... */ }</w:t>
            </w:r>
          </w:p>
        </w:tc>
      </w:tr>
    </w:tbl>
    <w:p w14:paraId="2C885724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Listing 3: Nasljeđivanje — prozor, paneli i event-objekt.</w:t>
      </w:r>
    </w:p>
    <w:p w14:paraId="0583C012" w14:textId="77777777" w:rsidR="003663D1" w:rsidRDefault="00000000">
      <w:pPr>
        <w:pStyle w:val="Naslov3"/>
      </w:pPr>
      <w:r>
        <w:rPr>
          <w:rFonts w:ascii="Cambria" w:hAnsi="Cambria"/>
          <w:color w:val="BF962E"/>
        </w:rPr>
        <w:t xml:space="preserve">5.4.4   </w:t>
      </w:r>
      <w:r>
        <w:rPr>
          <w:rFonts w:ascii="Cambria" w:hAnsi="Cambria"/>
        </w:rPr>
        <w:t>Polimorfizam i delegiranje</w:t>
      </w:r>
    </w:p>
    <w:p w14:paraId="2A6C2AA9" w14:textId="77777777" w:rsidR="003663D1" w:rsidRDefault="00000000">
      <w:r>
        <w:t>Panel poznaje samo apstrakciju — sučelje WorkoutFormListener. Na klik poziva metodu onAddWorkout(...) ne znajući koja klasa stoji iza sučelja; poziv se u vrijeme izvođenja preusmjeri na implementaciju u kontroleru (MainWindow). Tako je panel labavo povezan s ostatkom aplikacije.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08DFAF8B" w14:textId="77777777">
        <w:tc>
          <w:tcPr>
            <w:tcW w:w="9071" w:type="dxa"/>
            <w:shd w:val="clear" w:color="auto" w:fill="F5F5F5"/>
          </w:tcPr>
          <w:p w14:paraId="12AD711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// U panelu je poznata samo apstrakcija (sučelje), ne implementacija</w:t>
            </w:r>
          </w:p>
          <w:p w14:paraId="22D8FF3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private WorkoutFormListener formListener;</w:t>
            </w:r>
          </w:p>
          <w:p w14:paraId="79C4863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035F1CD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void setFormListener(WorkoutFormListener listener) {</w:t>
            </w:r>
          </w:p>
          <w:p w14:paraId="72E24AF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this.formListener = listener;</w:t>
            </w:r>
          </w:p>
          <w:p w14:paraId="6E63681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769CD2D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795204A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private void activateForm() {</w:t>
            </w:r>
          </w:p>
          <w:p w14:paraId="5A8A816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addButton.addActionListener(new ActionListener() {</w:t>
            </w:r>
          </w:p>
          <w:p w14:paraId="0E93C99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@Override</w:t>
            </w:r>
          </w:p>
          <w:p w14:paraId="56A9E9B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public void actionPerformed(ActionEvent e) {</w:t>
            </w:r>
          </w:p>
          <w:p w14:paraId="4F780A57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WorkoutFormEvent event = new WorkoutFormEvent(addButton);</w:t>
            </w:r>
          </w:p>
          <w:p w14:paraId="4B3184EB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event.setExerciseName(nameField.getText());</w:t>
            </w:r>
          </w:p>
          <w:p w14:paraId="45C518F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// ... ostala polja ...</w:t>
            </w:r>
          </w:p>
          <w:p w14:paraId="355C982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if (formListener != null) {</w:t>
            </w:r>
          </w:p>
          <w:p w14:paraId="3C45B56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formListener.onAddWorkout(event);  // razrješava se u izvođenju</w:t>
            </w:r>
          </w:p>
          <w:p w14:paraId="594D3B2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}</w:t>
            </w:r>
          </w:p>
          <w:p w14:paraId="02E4633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 w14:paraId="0EBE6F4D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});</w:t>
            </w:r>
          </w:p>
          <w:p w14:paraId="3AC0934C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085E0E50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Listing 4: Polimorfizam i delegiranje — komunikacija preko sučelja.</w:t>
      </w:r>
    </w:p>
    <w:p w14:paraId="1B57C9FD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lastRenderedPageBreak/>
        <w:t xml:space="preserve">5.5   </w:t>
      </w:r>
      <w:r>
        <w:rPr>
          <w:rFonts w:ascii="Cambria" w:hAnsi="Cambria"/>
        </w:rPr>
        <w:t>Trajno pohranjivanje (serijalizacija)</w:t>
      </w:r>
    </w:p>
    <w:p w14:paraId="11ECA7DC" w14:textId="77777777" w:rsidR="003663D1" w:rsidRDefault="00000000">
      <w:r>
        <w:t>Da bi se stanje dnevnika spremilo u datoteku jednom naredbom, klasa Workout implementira sučelje java.io.Serializable. Za spremanje i učitavanje koriste se ObjectOutputStream i ObjectInputStream.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7A019262" w14:textId="77777777">
        <w:tc>
          <w:tcPr>
            <w:tcW w:w="9071" w:type="dxa"/>
            <w:shd w:val="clear" w:color="auto" w:fill="F5F5F5"/>
          </w:tcPr>
          <w:p w14:paraId="3EF05832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static void save(List&lt;Workout&gt; workouts) throws IOException {</w:t>
            </w:r>
          </w:p>
          <w:p w14:paraId="257455A0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try (ObjectOutputStream oos =</w:t>
            </w:r>
          </w:p>
          <w:p w14:paraId="7B059E5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new ObjectOutputStream(new FileOutputStream(DATA_FILE))) {</w:t>
            </w:r>
          </w:p>
          <w:p w14:paraId="2198207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oos.writeObject(workouts);</w:t>
            </w:r>
          </w:p>
          <w:p w14:paraId="642212D3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0A391F3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  <w:p w14:paraId="4C6E5BE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40C8F3E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public static List&lt;Workout&gt; load() throws IOException, ClassNotFoundException {</w:t>
            </w:r>
          </w:p>
          <w:p w14:paraId="7842B5B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if (!new File(DATA_FILE).exists()) {</w:t>
            </w:r>
          </w:p>
          <w:p w14:paraId="32423FE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return new ArrayList&lt;&gt;();</w:t>
            </w:r>
          </w:p>
          <w:p w14:paraId="3299E4F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54F1E173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try (ObjectInputStream ois =</w:t>
            </w:r>
          </w:p>
          <w:p w14:paraId="5E62CD12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new ObjectInputStream(new FileInputStream(DATA_FILE))) {</w:t>
            </w:r>
          </w:p>
          <w:p w14:paraId="0F6212A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return (List&lt;Workout&gt;) ois.readObject();</w:t>
            </w:r>
          </w:p>
          <w:p w14:paraId="4071F50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 w14:paraId="6ED199A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2959A247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Listing 5: Klasa DataStorage za spremanje i učitavanje stanja.</w:t>
      </w:r>
    </w:p>
    <w:p w14:paraId="6EB34E30" w14:textId="77777777" w:rsidR="003663D1" w:rsidRDefault="00000000">
      <w:pPr>
        <w:pStyle w:val="Naslov2"/>
      </w:pPr>
      <w:r>
        <w:rPr>
          <w:rFonts w:ascii="Cambria" w:hAnsi="Cambria"/>
          <w:color w:val="BF962E"/>
        </w:rPr>
        <w:t xml:space="preserve">5.6   </w:t>
      </w:r>
      <w:r>
        <w:rPr>
          <w:rFonts w:ascii="Cambria" w:hAnsi="Cambria"/>
        </w:rPr>
        <w:t>Struktura paketa</w:t>
      </w:r>
    </w:p>
    <w:tbl>
      <w:tblPr>
        <w:tblW w:w="0" w:type="auto"/>
        <w:tblBorders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  <w:insideH w:val="single" w:sz="4" w:space="1" w:color="CCCCCC"/>
          <w:insideV w:val="single" w:sz="4" w:space="1" w:color="CCCCCC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00479242" w14:textId="77777777">
        <w:tc>
          <w:tcPr>
            <w:tcW w:w="9071" w:type="dxa"/>
            <w:shd w:val="clear" w:color="auto" w:fill="F5F5F5"/>
          </w:tcPr>
          <w:p w14:paraId="6FCB83D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hr.unizd.workoutlog</w:t>
            </w:r>
          </w:p>
          <w:p w14:paraId="6D8CD6D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|-- Main.java                  (ulazna tocka)</w:t>
            </w:r>
          </w:p>
          <w:p w14:paraId="4F1B084A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|-- model</w:t>
            </w:r>
          </w:p>
          <w:p w14:paraId="5B19E768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|-- Workout.java</w:t>
            </w:r>
          </w:p>
          <w:p w14:paraId="0BCF698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`-- Intensity.java</w:t>
            </w:r>
          </w:p>
          <w:p w14:paraId="2F105DB3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|-- logic</w:t>
            </w:r>
          </w:p>
          <w:p w14:paraId="21E766F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|-- WorkoutLog.java</w:t>
            </w:r>
          </w:p>
          <w:p w14:paraId="4565910E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|-- DataStorage.java</w:t>
            </w:r>
          </w:p>
          <w:p w14:paraId="647AADE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|   `-- InvalidInputException.java</w:t>
            </w:r>
          </w:p>
          <w:p w14:paraId="516FA096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`-- gui</w:t>
            </w:r>
          </w:p>
          <w:p w14:paraId="42707083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MainWindow.java        (kontroler)</w:t>
            </w:r>
          </w:p>
          <w:p w14:paraId="6E991925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InputFormPanel.java</w:t>
            </w:r>
          </w:p>
          <w:p w14:paraId="02668C3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WorkoutListPanel.java</w:t>
            </w:r>
          </w:p>
          <w:p w14:paraId="331CEF12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WorkoutToolBar.java</w:t>
            </w:r>
          </w:p>
          <w:p w14:paraId="780C5304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WorkoutFormEvent.java</w:t>
            </w:r>
          </w:p>
          <w:p w14:paraId="0BD9AA41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WorkoutFormListener.java</w:t>
            </w:r>
          </w:p>
          <w:p w14:paraId="3865455F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|-- WorkoutListListener.java</w:t>
            </w:r>
          </w:p>
          <w:p w14:paraId="20232B79" w14:textId="77777777" w:rsidR="003663D1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`-- ToolBarListener.java</w:t>
            </w:r>
          </w:p>
        </w:tc>
      </w:tr>
    </w:tbl>
    <w:p w14:paraId="54C2A486" w14:textId="77777777" w:rsidR="003663D1" w:rsidRDefault="00000000">
      <w:pPr>
        <w:spacing w:before="60" w:after="200"/>
        <w:jc w:val="center"/>
      </w:pPr>
      <w:r>
        <w:rPr>
          <w:i/>
          <w:color w:val="555555"/>
          <w:sz w:val="19"/>
        </w:rPr>
        <w:t>Predložena struktura paketa.</w:t>
      </w:r>
    </w:p>
    <w:p w14:paraId="4A2E8B83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6    </w:t>
      </w:r>
      <w:r>
        <w:rPr>
          <w:rFonts w:ascii="Cambria" w:hAnsi="Cambria"/>
        </w:rPr>
        <w:t>Vanjske biblioteke</w:t>
      </w:r>
    </w:p>
    <w:p w14:paraId="76AAF8DA" w14:textId="77777777" w:rsidR="003663D1" w:rsidRDefault="00000000">
      <w:r>
        <w:t xml:space="preserve">Aplikacija koristi isključivo </w:t>
      </w:r>
      <w:r>
        <w:rPr>
          <w:b/>
        </w:rPr>
        <w:t>standardne dijelove Jave</w:t>
      </w:r>
      <w:r>
        <w:t>, bez vanjskih biblioteka:</w:t>
      </w:r>
    </w:p>
    <w:p w14:paraId="1819C25A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rFonts w:ascii="Consolas" w:hAnsi="Consolas"/>
        </w:rPr>
        <w:t>javax.swing</w:t>
      </w:r>
      <w:r>
        <w:t xml:space="preserve"> i </w:t>
      </w:r>
      <w:r>
        <w:rPr>
          <w:rFonts w:ascii="Consolas" w:hAnsi="Consolas"/>
        </w:rPr>
        <w:t>java.awt</w:t>
      </w:r>
      <w:r>
        <w:t xml:space="preserve"> — izrada grafičkog sučelja;</w:t>
      </w:r>
    </w:p>
    <w:p w14:paraId="2F41B39D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rFonts w:ascii="Consolas" w:hAnsi="Consolas"/>
        </w:rPr>
        <w:t>java.io</w:t>
      </w:r>
      <w:r>
        <w:t xml:space="preserve"> — serijalizacija i rad s datotekama;</w:t>
      </w:r>
    </w:p>
    <w:p w14:paraId="06945B5D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rFonts w:ascii="Consolas" w:hAnsi="Consolas"/>
        </w:rPr>
        <w:t>java.util</w:t>
      </w:r>
      <w:r>
        <w:t xml:space="preserve"> — kolekcije (ArrayList) te EventObject/EventListener.</w:t>
      </w:r>
    </w:p>
    <w:p w14:paraId="0481C3A6" w14:textId="77777777" w:rsidR="003663D1" w:rsidRDefault="00000000">
      <w:pPr>
        <w:spacing w:before="120" w:after="60"/>
      </w:pPr>
      <w:r>
        <w:rPr>
          <w:b/>
        </w:rPr>
        <w:t>Poveznice na službenu dokumentaciju:</w:t>
      </w:r>
    </w:p>
    <w:p w14:paraId="013B6803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Java Swing tutorial — https://docs.oracle.com/javase/tutorial/uiswing/</w:t>
      </w:r>
    </w:p>
    <w:p w14:paraId="5F11F11D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Java API — https://docs.oracle.com/en/java/javase/17/docs/api/index.html</w:t>
      </w:r>
    </w:p>
    <w:tbl>
      <w:tblPr>
        <w:tblW w:w="0" w:type="auto"/>
        <w:tblBorders>
          <w:top w:val="single" w:sz="6" w:space="1" w:color="BF962E"/>
          <w:left w:val="single" w:sz="6" w:space="1" w:color="BF962E"/>
          <w:bottom w:val="single" w:sz="6" w:space="1" w:color="BF962E"/>
          <w:right w:val="single" w:sz="6" w:space="1" w:color="BF962E"/>
          <w:insideH w:val="single" w:sz="6" w:space="1" w:color="BF962E"/>
          <w:insideV w:val="single" w:sz="6" w:space="1" w:color="BF962E"/>
        </w:tblBorders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4A0" w:firstRow="1" w:lastRow="0" w:firstColumn="1" w:lastColumn="0" w:noHBand="0" w:noVBand="1"/>
      </w:tblPr>
      <w:tblGrid>
        <w:gridCol w:w="9071"/>
      </w:tblGrid>
      <w:tr w:rsidR="003663D1" w14:paraId="30930578" w14:textId="77777777">
        <w:tc>
          <w:tcPr>
            <w:tcW w:w="9071" w:type="dxa"/>
            <w:shd w:val="clear" w:color="auto" w:fill="BF962E"/>
          </w:tcPr>
          <w:p w14:paraId="4E5BBDF3" w14:textId="77777777" w:rsidR="003663D1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lastRenderedPageBreak/>
              <w:t>Metodološka napomena</w:t>
            </w:r>
          </w:p>
        </w:tc>
      </w:tr>
      <w:tr w:rsidR="003663D1" w14:paraId="71064DE4" w14:textId="77777777">
        <w:tc>
          <w:tcPr>
            <w:tcW w:w="9071" w:type="dxa"/>
            <w:shd w:val="clear" w:color="auto" w:fill="FBF3DD"/>
          </w:tcPr>
          <w:p w14:paraId="13459F8B" w14:textId="77777777" w:rsidR="003663D1" w:rsidRDefault="00000000">
            <w:pPr>
              <w:spacing w:after="40"/>
            </w:pPr>
            <w:r>
              <w:t>Budući da se koristi samo standardna biblioteka, aplikacija se može pokrenuti na bilo kojem računalu s instaliranom Javom — nije potrebno preuzimati dodatne JAR datoteke.</w:t>
            </w:r>
          </w:p>
        </w:tc>
      </w:tr>
    </w:tbl>
    <w:p w14:paraId="19E71F16" w14:textId="77777777" w:rsidR="003663D1" w:rsidRDefault="003663D1">
      <w:pPr>
        <w:spacing w:after="80"/>
      </w:pPr>
    </w:p>
    <w:p w14:paraId="52A06130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7    </w:t>
      </w:r>
      <w:r>
        <w:rPr>
          <w:rFonts w:ascii="Cambria" w:hAnsi="Cambria"/>
        </w:rPr>
        <w:t>Moguća proširenja</w:t>
      </w:r>
    </w:p>
    <w:p w14:paraId="6DBD523D" w14:textId="77777777" w:rsidR="003663D1" w:rsidRDefault="00000000">
      <w:r>
        <w:t>Aplikacija je napravljena tako da se može proširivati. Neke ideje za nadogradnju:</w:t>
      </w:r>
    </w:p>
    <w:p w14:paraId="1308EC44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 xml:space="preserve">Uvođenje zajedničke apstraktne klase ili sučelja (npr. </w:t>
      </w:r>
      <w:r>
        <w:rPr>
          <w:rFonts w:ascii="Consolas" w:hAnsi="Consolas"/>
        </w:rPr>
        <w:t>Exercise</w:t>
      </w:r>
      <w:r>
        <w:t>) kao zajedničkog tipa za različite vrste vježbi.</w:t>
      </w:r>
    </w:p>
    <w:p w14:paraId="585CBB27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Filtriranje i sortiranje liste (po danu, intenzitetu ili trajanju).</w:t>
      </w:r>
    </w:p>
    <w:p w14:paraId="7884A7D3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Tjedni i mjesečni prikaz te grafovi statistike.</w:t>
      </w:r>
    </w:p>
    <w:p w14:paraId="14272FA2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Pohrana u bazu podataka umjesto serijalizacije.</w:t>
      </w:r>
    </w:p>
    <w:p w14:paraId="3E5B1592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 xml:space="preserve">Ljepši izgled sučelja korištenjem biblioteke </w:t>
      </w:r>
      <w:r>
        <w:rPr>
          <w:rFonts w:ascii="Consolas" w:hAnsi="Consolas"/>
        </w:rPr>
        <w:t>FlatLaf</w:t>
      </w:r>
      <w:r>
        <w:t xml:space="preserve"> ili prelaskom na JavaFX.</w:t>
      </w:r>
    </w:p>
    <w:p w14:paraId="475752F6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t>Podrška za više korisnika/profila.</w:t>
      </w:r>
    </w:p>
    <w:p w14:paraId="7C1687CC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  <w:color w:val="BF962E"/>
        </w:rPr>
        <w:t xml:space="preserve">8    </w:t>
      </w:r>
      <w:r>
        <w:rPr>
          <w:rFonts w:ascii="Cambria" w:hAnsi="Cambria"/>
        </w:rPr>
        <w:t>Zaključak</w:t>
      </w:r>
    </w:p>
    <w:p w14:paraId="0764948D" w14:textId="77777777" w:rsidR="003663D1" w:rsidRDefault="00000000">
      <w:r>
        <w:t>WorkoutLog je jednostavna desktop aplikacija koja na malom primjeru pokazuje sve važne koncepte objektno orijentiranog programiranja:</w:t>
      </w:r>
    </w:p>
    <w:p w14:paraId="38A38704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enkapsulaciju</w:t>
      </w:r>
      <w:r>
        <w:t xml:space="preserve"> (privatna polja i setteri s validacijom);</w:t>
      </w:r>
    </w:p>
    <w:p w14:paraId="747F7B38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kompoziciju</w:t>
      </w:r>
      <w:r>
        <w:t xml:space="preserve"> (WorkoutLog sadrži treninge);</w:t>
      </w:r>
    </w:p>
    <w:p w14:paraId="59A6FA38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nasljeđivanje</w:t>
      </w:r>
      <w:r>
        <w:t xml:space="preserve"> (prozor i paneli nasljeđuju Swing klase);</w:t>
      </w:r>
    </w:p>
    <w:p w14:paraId="75DA1F51" w14:textId="77777777" w:rsidR="003663D1" w:rsidRDefault="00000000">
      <w:pPr>
        <w:spacing w:after="60"/>
        <w:ind w:left="400"/>
      </w:pPr>
      <w:r>
        <w:rPr>
          <w:b/>
          <w:color w:val="BF962E"/>
        </w:rPr>
        <w:t xml:space="preserve">•  </w:t>
      </w:r>
      <w:r>
        <w:rPr>
          <w:b/>
        </w:rPr>
        <w:t>polimorfizam i delegiranje</w:t>
      </w:r>
      <w:r>
        <w:t xml:space="preserve"> (komunikacija preko vlastitih sučelja-osluškivača).</w:t>
      </w:r>
    </w:p>
    <w:p w14:paraId="4BF0529F" w14:textId="77777777" w:rsidR="003663D1" w:rsidRDefault="00000000">
      <w:r>
        <w:t>Uz to, projekt pokazuje rad s grafičkim sučeljem po MVC obrascu i trajno pohranjivanje pomoću serijalizacije. Zahvaljujući podjeli na slojeve, kasnije se mogu mijenjati pojedini dijelovi (npr. samo grafičko sučelje) bez velikih izmjena u ostatku koda.</w:t>
      </w:r>
    </w:p>
    <w:p w14:paraId="5D9E82B0" w14:textId="77777777" w:rsidR="003663D1" w:rsidRDefault="00000000">
      <w:pPr>
        <w:pStyle w:val="Naslov1"/>
        <w:pBdr>
          <w:bottom w:val="single" w:sz="12" w:space="1" w:color="BF962E"/>
        </w:pBdr>
      </w:pPr>
      <w:r>
        <w:rPr>
          <w:rFonts w:ascii="Cambria" w:hAnsi="Cambria"/>
        </w:rPr>
        <w:t>Pojmovnik</w:t>
      </w:r>
    </w:p>
    <w:tbl>
      <w:tblPr>
        <w:tblW w:w="0" w:type="auto"/>
        <w:tblLayout w:type="fixed"/>
        <w:tblCellMar>
          <w:top w:w="40" w:type="dxa"/>
          <w:left w:w="40" w:type="dxa"/>
          <w:bottom w:w="40" w:type="dxa"/>
          <w:right w:w="120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3663D1" w14:paraId="2BC23F9E" w14:textId="77777777">
        <w:tc>
          <w:tcPr>
            <w:tcW w:w="2551" w:type="dxa"/>
          </w:tcPr>
          <w:p w14:paraId="25088D7B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Enkapsulacija</w:t>
            </w:r>
          </w:p>
        </w:tc>
        <w:tc>
          <w:tcPr>
            <w:tcW w:w="6520" w:type="dxa"/>
          </w:tcPr>
          <w:p w14:paraId="54285E9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Skrivanje unutarnjeg stanja klase iza javnih metoda s validacijom.</w:t>
            </w:r>
          </w:p>
        </w:tc>
      </w:tr>
      <w:tr w:rsidR="003663D1" w14:paraId="147AED26" w14:textId="77777777">
        <w:tc>
          <w:tcPr>
            <w:tcW w:w="2551" w:type="dxa"/>
          </w:tcPr>
          <w:p w14:paraId="560F6C09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Kompozicija</w:t>
            </w:r>
          </w:p>
        </w:tc>
        <w:tc>
          <w:tcPr>
            <w:tcW w:w="6520" w:type="dxa"/>
          </w:tcPr>
          <w:p w14:paraId="28B074B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Odnos u kojem jedna klasa sadrži objekte drugih klasa.</w:t>
            </w:r>
          </w:p>
        </w:tc>
      </w:tr>
      <w:tr w:rsidR="003663D1" w14:paraId="57B2613B" w14:textId="77777777">
        <w:tc>
          <w:tcPr>
            <w:tcW w:w="2551" w:type="dxa"/>
          </w:tcPr>
          <w:p w14:paraId="4AE87BA8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Nasljeđivanje</w:t>
            </w:r>
          </w:p>
        </w:tc>
        <w:tc>
          <w:tcPr>
            <w:tcW w:w="6520" w:type="dxa"/>
          </w:tcPr>
          <w:p w14:paraId="53DCC65B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Mehanizam kojim klasa preuzima polja i metode druge klase.</w:t>
            </w:r>
          </w:p>
        </w:tc>
      </w:tr>
      <w:tr w:rsidR="003663D1" w14:paraId="2A4A97F0" w14:textId="77777777">
        <w:tc>
          <w:tcPr>
            <w:tcW w:w="2551" w:type="dxa"/>
          </w:tcPr>
          <w:p w14:paraId="7148FBE8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Polimorfizam</w:t>
            </w:r>
          </w:p>
        </w:tc>
        <w:tc>
          <w:tcPr>
            <w:tcW w:w="6520" w:type="dxa"/>
          </w:tcPr>
          <w:p w14:paraId="17F4ED91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Sposobnost da isti poziv daje različito ponašanje ovisno o stvarnom tipu objekta.</w:t>
            </w:r>
          </w:p>
        </w:tc>
      </w:tr>
      <w:tr w:rsidR="003663D1" w14:paraId="7F2384C7" w14:textId="77777777">
        <w:tc>
          <w:tcPr>
            <w:tcW w:w="2551" w:type="dxa"/>
          </w:tcPr>
          <w:p w14:paraId="0AB397E0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Delegiranje</w:t>
            </w:r>
          </w:p>
        </w:tc>
        <w:tc>
          <w:tcPr>
            <w:tcW w:w="6520" w:type="dxa"/>
          </w:tcPr>
          <w:p w14:paraId="26D61D01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Prepuštanje obavljanja posla drugom objektu (panel delegira akciju kontroleru).</w:t>
            </w:r>
          </w:p>
        </w:tc>
      </w:tr>
      <w:tr w:rsidR="003663D1" w14:paraId="5857ED86" w14:textId="77777777">
        <w:tc>
          <w:tcPr>
            <w:tcW w:w="2551" w:type="dxa"/>
          </w:tcPr>
          <w:p w14:paraId="10A9C932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MVC</w:t>
            </w:r>
          </w:p>
        </w:tc>
        <w:tc>
          <w:tcPr>
            <w:tcW w:w="6520" w:type="dxa"/>
          </w:tcPr>
          <w:p w14:paraId="5C98433A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Model-View-Controller — obrazac razdvajanja podataka, prikaza i upravljanja.</w:t>
            </w:r>
          </w:p>
        </w:tc>
      </w:tr>
      <w:tr w:rsidR="003663D1" w14:paraId="56A23C94" w14:textId="77777777">
        <w:tc>
          <w:tcPr>
            <w:tcW w:w="2551" w:type="dxa"/>
          </w:tcPr>
          <w:p w14:paraId="40400545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Listener (osluškivač)</w:t>
            </w:r>
          </w:p>
        </w:tc>
        <w:tc>
          <w:tcPr>
            <w:tcW w:w="6520" w:type="dxa"/>
          </w:tcPr>
          <w:p w14:paraId="73170EDD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Objekt koji reagira na događaje; ovdje preko vlastitih sučelja.</w:t>
            </w:r>
          </w:p>
        </w:tc>
      </w:tr>
      <w:tr w:rsidR="003663D1" w14:paraId="31D929D5" w14:textId="77777777">
        <w:tc>
          <w:tcPr>
            <w:tcW w:w="2551" w:type="dxa"/>
          </w:tcPr>
          <w:p w14:paraId="28FAE331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lastRenderedPageBreak/>
              <w:t>Serijalizacija</w:t>
            </w:r>
          </w:p>
        </w:tc>
        <w:tc>
          <w:tcPr>
            <w:tcW w:w="6520" w:type="dxa"/>
          </w:tcPr>
          <w:p w14:paraId="3BEA9815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Pretvaranje objekta u niz bajtova radi spremanja u datoteku.</w:t>
            </w:r>
          </w:p>
        </w:tc>
      </w:tr>
      <w:tr w:rsidR="003663D1" w14:paraId="02680C1F" w14:textId="77777777">
        <w:tc>
          <w:tcPr>
            <w:tcW w:w="2551" w:type="dxa"/>
          </w:tcPr>
          <w:p w14:paraId="73269FCD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Swing</w:t>
            </w:r>
          </w:p>
        </w:tc>
        <w:tc>
          <w:tcPr>
            <w:tcW w:w="6520" w:type="dxa"/>
          </w:tcPr>
          <w:p w14:paraId="2BCD69FE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Standardna Java biblioteka za izradu grafičkih sučelja.</w:t>
            </w:r>
          </w:p>
        </w:tc>
      </w:tr>
      <w:tr w:rsidR="003663D1" w14:paraId="7AFEBE0E" w14:textId="77777777">
        <w:tc>
          <w:tcPr>
            <w:tcW w:w="2551" w:type="dxa"/>
          </w:tcPr>
          <w:p w14:paraId="6CA5A261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GUI</w:t>
            </w:r>
          </w:p>
        </w:tc>
        <w:tc>
          <w:tcPr>
            <w:tcW w:w="6520" w:type="dxa"/>
          </w:tcPr>
          <w:p w14:paraId="29534805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Graphical User Interface — grafičko korisničko sučelje.</w:t>
            </w:r>
          </w:p>
        </w:tc>
      </w:tr>
      <w:tr w:rsidR="003663D1" w14:paraId="23A0F9E4" w14:textId="77777777">
        <w:tc>
          <w:tcPr>
            <w:tcW w:w="2551" w:type="dxa"/>
          </w:tcPr>
          <w:p w14:paraId="19CE21EA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Enum</w:t>
            </w:r>
          </w:p>
        </w:tc>
        <w:tc>
          <w:tcPr>
            <w:tcW w:w="6520" w:type="dxa"/>
          </w:tcPr>
          <w:p w14:paraId="13F7C72E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Poseban tip s konačnim skupom imenovanih vrijednosti (npr. Intensity).</w:t>
            </w:r>
          </w:p>
        </w:tc>
      </w:tr>
      <w:tr w:rsidR="003663D1" w14:paraId="21B218FA" w14:textId="77777777">
        <w:tc>
          <w:tcPr>
            <w:tcW w:w="2551" w:type="dxa"/>
          </w:tcPr>
          <w:p w14:paraId="719F72EC" w14:textId="77777777" w:rsidR="003663D1" w:rsidRDefault="00000000">
            <w:pPr>
              <w:spacing w:before="40" w:after="40"/>
            </w:pPr>
            <w:r>
              <w:rPr>
                <w:b/>
                <w:color w:val="16365C"/>
                <w:sz w:val="21"/>
              </w:rPr>
              <w:t>EDT</w:t>
            </w:r>
          </w:p>
        </w:tc>
        <w:tc>
          <w:tcPr>
            <w:tcW w:w="6520" w:type="dxa"/>
          </w:tcPr>
          <w:p w14:paraId="0D08B270" w14:textId="77777777" w:rsidR="003663D1" w:rsidRDefault="00000000">
            <w:pPr>
              <w:spacing w:before="40" w:after="40"/>
            </w:pPr>
            <w:r>
              <w:rPr>
                <w:sz w:val="21"/>
              </w:rPr>
              <w:t>Event Dispatch Thread — dretva na kojoj se izvode Swing operacije.</w:t>
            </w:r>
          </w:p>
        </w:tc>
      </w:tr>
    </w:tbl>
    <w:p w14:paraId="487501B1" w14:textId="77777777" w:rsidR="00FA6617" w:rsidRDefault="00FA6617"/>
    <w:sectPr w:rsidR="00FA6617" w:rsidSect="00034616">
      <w:headerReference w:type="default" r:id="rId10"/>
      <w:footerReference w:type="default" r:id="rId11"/>
      <w:pgSz w:w="11906" w:h="16838"/>
      <w:pgMar w:top="1361" w:right="1417" w:bottom="1134" w:left="1417" w:header="737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8190" w14:textId="77777777" w:rsidR="00FA6617" w:rsidRDefault="00FA6617">
      <w:pPr>
        <w:spacing w:after="0" w:line="240" w:lineRule="auto"/>
      </w:pPr>
      <w:r>
        <w:separator/>
      </w:r>
    </w:p>
  </w:endnote>
  <w:endnote w:type="continuationSeparator" w:id="0">
    <w:p w14:paraId="5C1438CE" w14:textId="77777777" w:rsidR="00FA6617" w:rsidRDefault="00FA6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EE6C" w14:textId="77777777" w:rsidR="003663D1" w:rsidRDefault="00000000">
    <w:pPr>
      <w:pStyle w:val="Podnoje"/>
      <w:jc w:val="center"/>
    </w:pPr>
    <w:r>
      <w:rPr>
        <w:color w:val="555555"/>
        <w:sz w:val="18"/>
      </w:rPr>
      <w:t>OOP   •   Završni projekt   •   WorkoutLog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4378" w14:textId="77777777" w:rsidR="00FA6617" w:rsidRDefault="00FA6617">
      <w:pPr>
        <w:spacing w:after="0" w:line="240" w:lineRule="auto"/>
      </w:pPr>
      <w:r>
        <w:separator/>
      </w:r>
    </w:p>
  </w:footnote>
  <w:footnote w:type="continuationSeparator" w:id="0">
    <w:p w14:paraId="2E619020" w14:textId="77777777" w:rsidR="00FA6617" w:rsidRDefault="00FA6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ED94" w14:textId="77777777" w:rsidR="003663D1" w:rsidRDefault="00000000">
    <w:pPr>
      <w:pStyle w:val="Zaglavlje"/>
      <w:pBdr>
        <w:bottom w:val="single" w:sz="8" w:space="1" w:color="BF962E"/>
      </w:pBdr>
      <w:tabs>
        <w:tab w:val="right" w:pos="9071"/>
      </w:tabs>
    </w:pPr>
    <w:r>
      <w:rPr>
        <w:b/>
        <w:color w:val="16365C"/>
        <w:sz w:val="19"/>
      </w:rPr>
      <w:t>Sveučilište u Zadru  —  University of Zadar</w:t>
    </w:r>
    <w:r>
      <w:tab/>
    </w:r>
    <w:r>
      <w:rPr>
        <w:b/>
        <w:color w:val="16365C"/>
        <w:sz w:val="19"/>
      </w:rPr>
      <w:fldChar w:fldCharType="begin"/>
    </w:r>
    <w:r>
      <w:rPr>
        <w:b/>
        <w:color w:val="16365C"/>
        <w:sz w:val="19"/>
      </w:rPr>
      <w:instrText xml:space="preserve"> PAGE </w:instrText>
    </w:r>
    <w:r w:rsidR="00037D3F">
      <w:rPr>
        <w:b/>
        <w:color w:val="16365C"/>
        <w:sz w:val="19"/>
      </w:rPr>
      <w:fldChar w:fldCharType="separate"/>
    </w:r>
    <w:r w:rsidR="00037D3F">
      <w:rPr>
        <w:b/>
        <w:noProof/>
        <w:color w:val="16365C"/>
        <w:sz w:val="19"/>
      </w:rPr>
      <w:t>1</w:t>
    </w:r>
    <w:r>
      <w:rPr>
        <w:b/>
        <w:color w:val="16365C"/>
        <w:sz w:val="1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266791">
    <w:abstractNumId w:val="8"/>
  </w:num>
  <w:num w:numId="2" w16cid:durableId="1779570027">
    <w:abstractNumId w:val="6"/>
  </w:num>
  <w:num w:numId="3" w16cid:durableId="932855723">
    <w:abstractNumId w:val="5"/>
  </w:num>
  <w:num w:numId="4" w16cid:durableId="1738549441">
    <w:abstractNumId w:val="4"/>
  </w:num>
  <w:num w:numId="5" w16cid:durableId="627932821">
    <w:abstractNumId w:val="7"/>
  </w:num>
  <w:num w:numId="6" w16cid:durableId="261037811">
    <w:abstractNumId w:val="3"/>
  </w:num>
  <w:num w:numId="7" w16cid:durableId="1603104660">
    <w:abstractNumId w:val="2"/>
  </w:num>
  <w:num w:numId="8" w16cid:durableId="1611427132">
    <w:abstractNumId w:val="1"/>
  </w:num>
  <w:num w:numId="9" w16cid:durableId="193338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3F"/>
    <w:rsid w:val="0006063C"/>
    <w:rsid w:val="0015074B"/>
    <w:rsid w:val="00266EFB"/>
    <w:rsid w:val="0029639D"/>
    <w:rsid w:val="00326F90"/>
    <w:rsid w:val="003663D1"/>
    <w:rsid w:val="00922EFF"/>
    <w:rsid w:val="00AA1D8D"/>
    <w:rsid w:val="00B47730"/>
    <w:rsid w:val="00CB0664"/>
    <w:rsid w:val="00FA66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A0060"/>
  <w14:defaultImageDpi w14:val="300"/>
  <w15:docId w15:val="{37DD312F-E403-44EF-9B1B-C5B7F25F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mbria" w:hAnsi="Cambria"/>
      <w:color w:val="1A1A1A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6365C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365C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6365C"/>
      <w:sz w:val="23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2555</Words>
  <Characters>14568</Characters>
  <Application>Microsoft Office Word</Application>
  <DocSecurity>0</DocSecurity>
  <Lines>121</Lines>
  <Paragraphs>34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Marko Baranašić</cp:lastModifiedBy>
  <cp:revision>2</cp:revision>
  <dcterms:created xsi:type="dcterms:W3CDTF">2013-12-23T23:15:00Z</dcterms:created>
  <dcterms:modified xsi:type="dcterms:W3CDTF">2026-06-29T12:51:00Z</dcterms:modified>
  <cp:category/>
</cp:coreProperties>
</file>